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36D4" w14:textId="77777777" w:rsidR="009545DF" w:rsidRDefault="009545DF">
      <w:pPr>
        <w:spacing w:after="0"/>
      </w:pPr>
    </w:p>
    <w:p w14:paraId="4AD11032" w14:textId="77777777" w:rsidR="009545DF" w:rsidRDefault="009545DF">
      <w:pPr>
        <w:spacing w:after="0"/>
      </w:pPr>
    </w:p>
    <w:p w14:paraId="51673C4F" w14:textId="77777777" w:rsidR="009545DF" w:rsidRDefault="009545DF">
      <w:pPr>
        <w:spacing w:after="0"/>
      </w:pPr>
    </w:p>
    <w:p w14:paraId="00817CFE" w14:textId="77777777" w:rsidR="009545DF" w:rsidRPr="00DE13DF" w:rsidRDefault="00000000">
      <w:pPr>
        <w:jc w:val="center"/>
        <w:rPr>
          <w:sz w:val="48"/>
          <w:szCs w:val="48"/>
        </w:rPr>
      </w:pPr>
      <w:r w:rsidRPr="00DE13DF">
        <w:rPr>
          <w:rFonts w:ascii="Calibri" w:hAnsi="Calibri"/>
          <w:b/>
          <w:color w:val="1F3864"/>
          <w:sz w:val="48"/>
          <w:szCs w:val="48"/>
        </w:rPr>
        <w:t>Egyptian Chinese University</w:t>
      </w:r>
    </w:p>
    <w:p w14:paraId="02A4CB08" w14:textId="77777777" w:rsidR="009545DF" w:rsidRPr="00DE13DF" w:rsidRDefault="00000000">
      <w:pPr>
        <w:jc w:val="center"/>
        <w:rPr>
          <w:sz w:val="52"/>
          <w:szCs w:val="52"/>
        </w:rPr>
      </w:pPr>
      <w:r w:rsidRPr="00DE13DF">
        <w:rPr>
          <w:rFonts w:ascii="Calibri" w:hAnsi="Calibri"/>
          <w:color w:val="1F3864"/>
          <w:sz w:val="52"/>
          <w:szCs w:val="52"/>
        </w:rPr>
        <w:t>Faculty of Computers and Information Systems</w:t>
      </w:r>
    </w:p>
    <w:p w14:paraId="070DB293" w14:textId="77777777" w:rsidR="009545DF" w:rsidRDefault="009545DF">
      <w:pPr>
        <w:spacing w:after="0"/>
      </w:pPr>
    </w:p>
    <w:p w14:paraId="33886703" w14:textId="77777777" w:rsidR="009545DF" w:rsidRDefault="009545DF">
      <w:pPr>
        <w:spacing w:after="0"/>
      </w:pPr>
    </w:p>
    <w:p w14:paraId="12E4B2BC" w14:textId="77777777" w:rsidR="009545DF" w:rsidRDefault="009545DF">
      <w:pPr>
        <w:pBdr>
          <w:top w:val="double" w:sz="6" w:space="1" w:color="2E75B6"/>
        </w:pBdr>
        <w:jc w:val="center"/>
      </w:pPr>
    </w:p>
    <w:p w14:paraId="6AA98C18" w14:textId="77777777" w:rsidR="009545DF" w:rsidRDefault="009545DF">
      <w:pPr>
        <w:spacing w:after="0"/>
      </w:pPr>
    </w:p>
    <w:p w14:paraId="05705E99" w14:textId="77777777" w:rsidR="009545DF" w:rsidRDefault="00000000">
      <w:pPr>
        <w:jc w:val="center"/>
      </w:pPr>
      <w:r>
        <w:rPr>
          <w:rFonts w:ascii="Calibri" w:hAnsi="Calibri"/>
          <w:b/>
          <w:color w:val="1F3864"/>
          <w:sz w:val="56"/>
        </w:rPr>
        <w:t>THE KINGDOM ROADS</w:t>
      </w:r>
    </w:p>
    <w:p w14:paraId="42E9B9F2" w14:textId="77777777" w:rsidR="009545DF" w:rsidRDefault="00000000">
      <w:pPr>
        <w:jc w:val="center"/>
      </w:pPr>
      <w:r>
        <w:rPr>
          <w:rFonts w:ascii="Calibri" w:hAnsi="Calibri"/>
          <w:i/>
          <w:color w:val="2E75B6"/>
          <w:sz w:val="28"/>
        </w:rPr>
        <w:t>Minimum Spanning Tree — Project Documentation</w:t>
      </w:r>
    </w:p>
    <w:p w14:paraId="1B8F52C1" w14:textId="77777777" w:rsidR="009545DF" w:rsidRDefault="009545DF">
      <w:pPr>
        <w:spacing w:after="0"/>
      </w:pPr>
    </w:p>
    <w:p w14:paraId="646687C9" w14:textId="77777777" w:rsidR="009545DF" w:rsidRDefault="009545DF">
      <w:pPr>
        <w:pBdr>
          <w:bottom w:val="double" w:sz="6" w:space="1" w:color="2E75B6"/>
        </w:pBdr>
        <w:jc w:val="center"/>
      </w:pPr>
    </w:p>
    <w:p w14:paraId="4C740369" w14:textId="77777777" w:rsidR="009545DF" w:rsidRDefault="009545DF">
      <w:pPr>
        <w:spacing w:after="0"/>
      </w:pPr>
    </w:p>
    <w:p w14:paraId="19B3A15F" w14:textId="77777777" w:rsidR="009545DF" w:rsidRDefault="009545D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5547"/>
      </w:tblGrid>
      <w:tr w:rsidR="009545DF" w14:paraId="1A53ED19" w14:textId="77777777" w:rsidTr="00DE13DF">
        <w:trPr>
          <w:trHeight w:val="831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1B428544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Course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61FF4DAE" w14:textId="77777777" w:rsidR="009545DF" w:rsidRDefault="00000000">
            <w:r>
              <w:rPr>
                <w:rFonts w:ascii="Calibri" w:hAnsi="Calibri"/>
                <w:color w:val="1F3864"/>
              </w:rPr>
              <w:t>Theory of Algorithms</w:t>
            </w:r>
          </w:p>
        </w:tc>
      </w:tr>
      <w:tr w:rsidR="009545DF" w14:paraId="544754EA" w14:textId="77777777" w:rsidTr="00DE13DF">
        <w:trPr>
          <w:trHeight w:val="872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20BB863D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Project Title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5519A7CD" w14:textId="77777777" w:rsidR="009545DF" w:rsidRDefault="00000000">
            <w:r>
              <w:rPr>
                <w:rFonts w:ascii="Calibri" w:hAnsi="Calibri"/>
                <w:color w:val="1F3864"/>
              </w:rPr>
              <w:t>The Kingdom Roads — MST Solver</w:t>
            </w:r>
          </w:p>
        </w:tc>
      </w:tr>
      <w:tr w:rsidR="009545DF" w14:paraId="7B4E9E08" w14:textId="77777777" w:rsidTr="00DE13DF">
        <w:trPr>
          <w:trHeight w:val="831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4F916EFF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Student 1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195C0C3F" w14:textId="77777777" w:rsidR="009545DF" w:rsidRDefault="00000000">
            <w:r>
              <w:rPr>
                <w:rFonts w:ascii="Calibri" w:hAnsi="Calibri"/>
                <w:color w:val="1F3864"/>
              </w:rPr>
              <w:t>Ali Nabil Abu Elenin — ID: 692400395</w:t>
            </w:r>
          </w:p>
        </w:tc>
      </w:tr>
      <w:tr w:rsidR="009545DF" w14:paraId="55B73574" w14:textId="77777777" w:rsidTr="00DE13DF">
        <w:trPr>
          <w:trHeight w:val="872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12118E3F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Student 2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468ACBBF" w14:textId="77777777" w:rsidR="009545DF" w:rsidRDefault="00000000">
            <w:r>
              <w:rPr>
                <w:rFonts w:ascii="Calibri" w:hAnsi="Calibri"/>
                <w:color w:val="1F3864"/>
              </w:rPr>
              <w:t>Bola Atef Aziz Mashraky Rizk — ID: 692400034</w:t>
            </w:r>
          </w:p>
        </w:tc>
      </w:tr>
      <w:tr w:rsidR="009545DF" w14:paraId="3C750D3B" w14:textId="77777777" w:rsidTr="00DE13DF">
        <w:trPr>
          <w:trHeight w:val="831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708A7F86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Supervisor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0C4B3676" w14:textId="77777777" w:rsidR="009545DF" w:rsidRDefault="00000000">
            <w:r>
              <w:rPr>
                <w:rFonts w:ascii="Calibri" w:hAnsi="Calibri"/>
                <w:color w:val="1F3864"/>
              </w:rPr>
              <w:t>TA / Toqa Hamdy Serag</w:t>
            </w:r>
          </w:p>
        </w:tc>
      </w:tr>
      <w:tr w:rsidR="009545DF" w14:paraId="0C88E046" w14:textId="77777777" w:rsidTr="00DE13DF">
        <w:trPr>
          <w:trHeight w:val="831"/>
          <w:jc w:val="center"/>
        </w:trPr>
        <w:tc>
          <w:tcPr>
            <w:tcW w:w="57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 w14:paraId="71896B65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University</w:t>
            </w:r>
          </w:p>
        </w:tc>
        <w:tc>
          <w:tcPr>
            <w:tcW w:w="98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BF3FB"/>
            <w:vAlign w:val="center"/>
          </w:tcPr>
          <w:p w14:paraId="3FE9EF29" w14:textId="77777777" w:rsidR="009545DF" w:rsidRDefault="00000000">
            <w:r>
              <w:rPr>
                <w:rFonts w:ascii="Calibri" w:hAnsi="Calibri"/>
                <w:color w:val="1F3864"/>
              </w:rPr>
              <w:t>Egyptian Chinese University</w:t>
            </w:r>
          </w:p>
        </w:tc>
      </w:tr>
    </w:tbl>
    <w:p w14:paraId="7A1091E0" w14:textId="77777777" w:rsidR="009545DF" w:rsidRDefault="009545DF">
      <w:pPr>
        <w:spacing w:after="0"/>
      </w:pPr>
    </w:p>
    <w:p w14:paraId="68B94445" w14:textId="77777777" w:rsidR="009545DF" w:rsidRDefault="009545DF">
      <w:pPr>
        <w:spacing w:after="0"/>
      </w:pPr>
    </w:p>
    <w:p w14:paraId="267CFBAF" w14:textId="77777777" w:rsidR="009545DF" w:rsidRDefault="009545DF">
      <w:pPr>
        <w:spacing w:after="0"/>
      </w:pPr>
    </w:p>
    <w:p w14:paraId="23D042A4" w14:textId="77777777" w:rsidR="009545DF" w:rsidRDefault="00000000">
      <w:r>
        <w:br w:type="page"/>
      </w:r>
    </w:p>
    <w:p w14:paraId="07994DCC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Table of Contents</w:t>
      </w:r>
    </w:p>
    <w:p w14:paraId="1F4A31C6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1.  Problem Description</w:t>
      </w:r>
      <w:r>
        <w:rPr>
          <w:color w:val="2E75B6"/>
        </w:rPr>
        <w:t>............................................................3</w:t>
      </w:r>
    </w:p>
    <w:p w14:paraId="7C644846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2.  Algorithms Used</w:t>
      </w:r>
      <w:r>
        <w:rPr>
          <w:color w:val="2E75B6"/>
        </w:rPr>
        <w:t>............................................................4</w:t>
      </w:r>
    </w:p>
    <w:p w14:paraId="2E35B358" w14:textId="77777777" w:rsidR="009545DF" w:rsidRDefault="00000000">
      <w:pPr>
        <w:spacing w:after="100"/>
      </w:pPr>
      <w:r>
        <w:rPr>
          <w:rFonts w:ascii="Calibri" w:hAnsi="Calibri"/>
          <w:color w:val="1F3864"/>
        </w:rPr>
        <w:t xml:space="preserve">  2.1  Kruskal's Algorithm</w:t>
      </w:r>
      <w:r>
        <w:rPr>
          <w:color w:val="2E75B6"/>
        </w:rPr>
        <w:t>............................................................4</w:t>
      </w:r>
    </w:p>
    <w:p w14:paraId="5D2E1201" w14:textId="77777777" w:rsidR="009545DF" w:rsidRDefault="00000000">
      <w:pPr>
        <w:spacing w:after="100"/>
      </w:pPr>
      <w:r>
        <w:rPr>
          <w:rFonts w:ascii="Calibri" w:hAnsi="Calibri"/>
          <w:color w:val="1F3864"/>
        </w:rPr>
        <w:t xml:space="preserve">  2.2  Prim's Algorithm</w:t>
      </w:r>
      <w:r>
        <w:rPr>
          <w:color w:val="2E75B6"/>
        </w:rPr>
        <w:t>............................................................5</w:t>
      </w:r>
    </w:p>
    <w:p w14:paraId="4B75A4CD" w14:textId="77777777" w:rsidR="009545DF" w:rsidRDefault="00000000">
      <w:pPr>
        <w:spacing w:after="100"/>
      </w:pPr>
      <w:r>
        <w:rPr>
          <w:rFonts w:ascii="Calibri" w:hAnsi="Calibri"/>
          <w:color w:val="1F3864"/>
        </w:rPr>
        <w:t xml:space="preserve">  2.3  Comparison</w:t>
      </w:r>
      <w:r>
        <w:rPr>
          <w:color w:val="2E75B6"/>
        </w:rPr>
        <w:t>............................................................6</w:t>
      </w:r>
    </w:p>
    <w:p w14:paraId="7B4030A6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3.  Complexity Analysis</w:t>
      </w:r>
      <w:r>
        <w:rPr>
          <w:color w:val="2E75B6"/>
        </w:rPr>
        <w:t>............................................................7</w:t>
      </w:r>
    </w:p>
    <w:p w14:paraId="68974AE3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4.  GUI Description</w:t>
      </w:r>
      <w:r>
        <w:rPr>
          <w:color w:val="2E75B6"/>
        </w:rPr>
        <w:t>............................................................8</w:t>
      </w:r>
    </w:p>
    <w:p w14:paraId="0F20C69A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5.  Test Cases &amp; Results</w:t>
      </w:r>
      <w:r>
        <w:rPr>
          <w:color w:val="2E75B6"/>
        </w:rPr>
        <w:t>............................................................9</w:t>
      </w:r>
    </w:p>
    <w:p w14:paraId="776FB724" w14:textId="77777777" w:rsidR="009545DF" w:rsidRDefault="00000000">
      <w:pPr>
        <w:spacing w:after="100"/>
      </w:pPr>
      <w:r>
        <w:rPr>
          <w:rFonts w:ascii="Calibri" w:hAnsi="Calibri"/>
          <w:b/>
          <w:color w:val="1F3864"/>
        </w:rPr>
        <w:t>6.  Conclusion</w:t>
      </w:r>
      <w:r>
        <w:rPr>
          <w:color w:val="2E75B6"/>
        </w:rPr>
        <w:t>............................................................11</w:t>
      </w:r>
    </w:p>
    <w:p w14:paraId="13D1DEEF" w14:textId="77777777" w:rsidR="009545DF" w:rsidRDefault="00000000">
      <w:r>
        <w:br w:type="page"/>
      </w:r>
    </w:p>
    <w:p w14:paraId="75623E3A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1. Problem Description</w:t>
      </w:r>
    </w:p>
    <w:p w14:paraId="54FA3B3E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The Kingdom of Eldoria has several castles connected by roads. Due to an invasion, many roads have been destroyed, leaving only a few intact. The King has tasked us with determining the minimum number of roads needed to connect all castles so that messages can be sent across the kingdom without delay.</w:t>
      </w:r>
    </w:p>
    <w:p w14:paraId="1EBFA340" w14:textId="77777777" w:rsidR="009545DF" w:rsidRDefault="009545DF">
      <w:pPr>
        <w:spacing w:after="0"/>
      </w:pPr>
    </w:p>
    <w:p w14:paraId="38E68D0A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Problem Statement</w:t>
      </w:r>
    </w:p>
    <w:p w14:paraId="7FBD9AB6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Given a set of castles and roads connecting them (each road has a cost), find the minimum number of roads required to connect all castles — this is known as the Minimum Spanning Tree (MST) problem.</w:t>
      </w:r>
    </w:p>
    <w:p w14:paraId="27E52F68" w14:textId="77777777" w:rsidR="009545DF" w:rsidRDefault="009545DF">
      <w:pPr>
        <w:spacing w:after="0"/>
      </w:pPr>
    </w:p>
    <w:p w14:paraId="1E5862DA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Key Concepts</w:t>
      </w:r>
    </w:p>
    <w:p w14:paraId="3FD51645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Graph: A set of castles (vertices) connected by roads (edges) with weights (costs).</w:t>
      </w:r>
    </w:p>
    <w:p w14:paraId="6CC41D12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MST: A subset of edges that connects all vertices with no cycles and minimum total cost.</w:t>
      </w:r>
    </w:p>
    <w:p w14:paraId="3A9C2ABC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For N castles, exactly N−1 roads are needed in the MST.</w:t>
      </w:r>
    </w:p>
    <w:p w14:paraId="1420370E" w14:textId="77777777" w:rsidR="009545DF" w:rsidRDefault="009545DF">
      <w:pPr>
        <w:spacing w:after="0"/>
      </w:pPr>
    </w:p>
    <w:p w14:paraId="32ECD5E0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4906"/>
        <w:gridCol w:w="2266"/>
      </w:tblGrid>
      <w:tr w:rsidR="009545DF" w14:paraId="23EEDABE" w14:textId="77777777">
        <w:trPr>
          <w:jc w:val="center"/>
        </w:trPr>
        <w:tc>
          <w:tcPr>
            <w:tcW w:w="1872" w:type="dxa"/>
            <w:shd w:val="clear" w:color="auto" w:fill="1F3864"/>
          </w:tcPr>
          <w:p w14:paraId="42D5B849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w="5040" w:type="dxa"/>
            <w:shd w:val="clear" w:color="auto" w:fill="1F3864"/>
          </w:tcPr>
          <w:p w14:paraId="1C0B8E0E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Graph</w:t>
            </w:r>
          </w:p>
        </w:tc>
        <w:tc>
          <w:tcPr>
            <w:tcW w:w="2304" w:type="dxa"/>
            <w:shd w:val="clear" w:color="auto" w:fill="1F3864"/>
          </w:tcPr>
          <w:p w14:paraId="02557825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&amp; Explanation</w:t>
            </w:r>
          </w:p>
        </w:tc>
      </w:tr>
      <w:tr w:rsidR="009545DF" w14:paraId="7A2635CD" w14:textId="77777777">
        <w:trPr>
          <w:jc w:val="center"/>
        </w:trPr>
        <w:tc>
          <w:tcPr>
            <w:tcW w:w="1872" w:type="dxa"/>
            <w:shd w:val="clear" w:color="auto" w:fill="EBF3FB"/>
          </w:tcPr>
          <w:p w14:paraId="1D4A6074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Test Case 1</w:t>
            </w:r>
          </w:p>
        </w:tc>
        <w:tc>
          <w:tcPr>
            <w:tcW w:w="5040" w:type="dxa"/>
            <w:shd w:val="clear" w:color="auto" w:fill="EBF3FB"/>
          </w:tcPr>
          <w:p w14:paraId="4962F9D0" w14:textId="77777777" w:rsidR="009545DF" w:rsidRDefault="00000000">
            <w:r>
              <w:rPr>
                <w:rFonts w:ascii="Calibri" w:hAnsi="Calibri"/>
                <w:color w:val="2C2C2C"/>
                <w:sz w:val="18"/>
              </w:rPr>
              <w:t>{0: [(1,10),(2,6)], 1: [(3,5)], 2: [(3,15)], 3: []}</w:t>
            </w:r>
          </w:p>
        </w:tc>
        <w:tc>
          <w:tcPr>
            <w:tcW w:w="2304" w:type="dxa"/>
            <w:shd w:val="clear" w:color="auto" w:fill="EBF3FB"/>
          </w:tcPr>
          <w:p w14:paraId="751678D3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Output: 3</w:t>
            </w:r>
            <w:r>
              <w:rPr>
                <w:rFonts w:ascii="Calibri" w:hAnsi="Calibri"/>
                <w:b/>
                <w:color w:val="1F3864"/>
                <w:sz w:val="20"/>
              </w:rPr>
              <w:br/>
            </w:r>
            <w:r>
              <w:rPr>
                <w:rFonts w:ascii="Calibri" w:hAnsi="Calibri"/>
                <w:color w:val="2C2C2C"/>
                <w:sz w:val="18"/>
              </w:rPr>
              <w:t>Roads: (0,1), (1,3), (2,3)  |  Total Cost: 21</w:t>
            </w:r>
          </w:p>
        </w:tc>
      </w:tr>
      <w:tr w:rsidR="009545DF" w14:paraId="1F40276C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6EB031E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Test Case 2</w:t>
            </w:r>
          </w:p>
        </w:tc>
        <w:tc>
          <w:tcPr>
            <w:tcW w:w="5040" w:type="dxa"/>
            <w:shd w:val="clear" w:color="auto" w:fill="FFFFFF"/>
          </w:tcPr>
          <w:p w14:paraId="20E3634D" w14:textId="77777777" w:rsidR="009545DF" w:rsidRDefault="00000000">
            <w:r>
              <w:rPr>
                <w:rFonts w:ascii="Calibri" w:hAnsi="Calibri"/>
                <w:color w:val="2C2C2C"/>
                <w:sz w:val="18"/>
              </w:rPr>
              <w:t>{0: [(1,5)], 1: [(2,7)], 2: [(3,8)], 3: []}</w:t>
            </w:r>
          </w:p>
        </w:tc>
        <w:tc>
          <w:tcPr>
            <w:tcW w:w="2304" w:type="dxa"/>
            <w:shd w:val="clear" w:color="auto" w:fill="FFFFFF"/>
          </w:tcPr>
          <w:p w14:paraId="4E654CCD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Output: 3</w:t>
            </w:r>
            <w:r>
              <w:rPr>
                <w:rFonts w:ascii="Calibri" w:hAnsi="Calibri"/>
                <w:b/>
                <w:color w:val="1F3864"/>
                <w:sz w:val="20"/>
              </w:rPr>
              <w:br/>
            </w:r>
            <w:r>
              <w:rPr>
                <w:rFonts w:ascii="Calibri" w:hAnsi="Calibri"/>
                <w:color w:val="2C2C2C"/>
                <w:sz w:val="18"/>
              </w:rPr>
              <w:t>Roads: (0,1), (1,2), (2,3)  |  Total Cost: 20</w:t>
            </w:r>
          </w:p>
        </w:tc>
      </w:tr>
      <w:tr w:rsidR="009545DF" w14:paraId="0691C7F0" w14:textId="77777777">
        <w:trPr>
          <w:jc w:val="center"/>
        </w:trPr>
        <w:tc>
          <w:tcPr>
            <w:tcW w:w="1872" w:type="dxa"/>
            <w:shd w:val="clear" w:color="auto" w:fill="EBF3FB"/>
          </w:tcPr>
          <w:p w14:paraId="7B3510A1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Test Case 3</w:t>
            </w:r>
          </w:p>
        </w:tc>
        <w:tc>
          <w:tcPr>
            <w:tcW w:w="5040" w:type="dxa"/>
            <w:shd w:val="clear" w:color="auto" w:fill="EBF3FB"/>
          </w:tcPr>
          <w:p w14:paraId="3DCBEBBF" w14:textId="77777777" w:rsidR="009545DF" w:rsidRDefault="00000000">
            <w:r>
              <w:rPr>
                <w:rFonts w:ascii="Calibri" w:hAnsi="Calibri"/>
                <w:color w:val="2C2C2C"/>
                <w:sz w:val="18"/>
              </w:rPr>
              <w:t>{0: [(1,1),(2,4)], 1: [(2,2),(3,3)], 2: [(3,1)], 3: []}</w:t>
            </w:r>
          </w:p>
        </w:tc>
        <w:tc>
          <w:tcPr>
            <w:tcW w:w="2304" w:type="dxa"/>
            <w:shd w:val="clear" w:color="auto" w:fill="EBF3FB"/>
          </w:tcPr>
          <w:p w14:paraId="531FD095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Output: 3</w:t>
            </w:r>
            <w:r>
              <w:rPr>
                <w:rFonts w:ascii="Calibri" w:hAnsi="Calibri"/>
                <w:b/>
                <w:color w:val="1F3864"/>
                <w:sz w:val="20"/>
              </w:rPr>
              <w:br/>
            </w:r>
            <w:r>
              <w:rPr>
                <w:rFonts w:ascii="Calibri" w:hAnsi="Calibri"/>
                <w:color w:val="2C2C2C"/>
                <w:sz w:val="18"/>
              </w:rPr>
              <w:t>Roads: (0,1), (1,2), (2,3)  |  Total Cost: 4</w:t>
            </w:r>
          </w:p>
        </w:tc>
      </w:tr>
    </w:tbl>
    <w:p w14:paraId="21AFF391" w14:textId="77777777" w:rsidR="009545DF" w:rsidRDefault="00000000">
      <w:r>
        <w:br w:type="page"/>
      </w:r>
    </w:p>
    <w:p w14:paraId="761FD00C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2. Algorithms Used</w:t>
      </w:r>
    </w:p>
    <w:p w14:paraId="3D7D5C6A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Both algorithms are Greedy algorithms — they make the locally optimal choice at each step to achieve a globally optimal solution (the MST).</w:t>
      </w:r>
    </w:p>
    <w:p w14:paraId="0D4F1252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2.1  Kruskal's Algorithm</w:t>
      </w:r>
    </w:p>
    <w:p w14:paraId="2D7E9607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Kruskal's algorithm is edge-based. It processes all edges sorted by cost and greedily picks the cheapest edge that does not create a cycle.</w:t>
      </w:r>
    </w:p>
    <w:p w14:paraId="6C4E53E5" w14:textId="77777777" w:rsidR="009545DF" w:rsidRDefault="009545DF">
      <w:pPr>
        <w:spacing w:after="0"/>
      </w:pPr>
    </w:p>
    <w:p w14:paraId="13F571BA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How it works:</w:t>
      </w:r>
    </w:p>
    <w:p w14:paraId="4A18B806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1: Collect all roads (edges) into a list.</w:t>
      </w:r>
    </w:p>
    <w:p w14:paraId="315894A6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2: Sort the list from cheapest to most expensive.</w:t>
      </w:r>
    </w:p>
    <w:p w14:paraId="2E4B6F4F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3: For each road (in order), add it to the MST only if it does NOT create a cycle.</w:t>
      </w:r>
    </w:p>
    <w:p w14:paraId="1EF9FCB9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4: Stop when all castles are connected (N−1 edges selected).</w:t>
      </w:r>
    </w:p>
    <w:p w14:paraId="77610292" w14:textId="77777777" w:rsidR="009545DF" w:rsidRDefault="009545DF">
      <w:pPr>
        <w:spacing w:after="0"/>
      </w:pPr>
    </w:p>
    <w:p w14:paraId="5FAC922C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Cycle Detection — Union-Find:</w:t>
      </w:r>
    </w:p>
    <w:p w14:paraId="7A709AFE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Union-Find (Disjoint Set Union) is used to detect cycles efficiently:</w:t>
      </w:r>
    </w:p>
    <w:p w14:paraId="4CF6E986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find(x)  — returns the root/representative of castle x's group.</w:t>
      </w:r>
    </w:p>
    <w:p w14:paraId="37699F35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unite(x,y) — merges the groups of castles x and y.</w:t>
      </w:r>
    </w:p>
    <w:p w14:paraId="6A0D92D0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If find(castle1) == find(castle2) → they are already connected → skip the road.</w:t>
      </w:r>
    </w:p>
    <w:p w14:paraId="25C6183F" w14:textId="77777777" w:rsidR="009545DF" w:rsidRDefault="009545DF">
      <w:pPr>
        <w:spacing w:after="0"/>
      </w:pPr>
    </w:p>
    <w:p w14:paraId="3B9CE4D4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Example on Test Case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9545DF" w14:paraId="18C1CB88" w14:textId="77777777">
        <w:trPr>
          <w:jc w:val="center"/>
        </w:trPr>
        <w:tc>
          <w:tcPr>
            <w:tcW w:w="2196" w:type="dxa"/>
            <w:shd w:val="clear" w:color="auto" w:fill="2E75B6"/>
          </w:tcPr>
          <w:p w14:paraId="0D037ED9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Road</w:t>
            </w:r>
          </w:p>
        </w:tc>
        <w:tc>
          <w:tcPr>
            <w:tcW w:w="2196" w:type="dxa"/>
            <w:shd w:val="clear" w:color="auto" w:fill="2E75B6"/>
          </w:tcPr>
          <w:p w14:paraId="5A25F889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w="2196" w:type="dxa"/>
            <w:shd w:val="clear" w:color="auto" w:fill="2E75B6"/>
          </w:tcPr>
          <w:p w14:paraId="7DBC9853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w="2196" w:type="dxa"/>
            <w:shd w:val="clear" w:color="auto" w:fill="2E75B6"/>
          </w:tcPr>
          <w:p w14:paraId="472CB252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</w:tr>
      <w:tr w:rsidR="009545DF" w14:paraId="55083DAD" w14:textId="77777777">
        <w:trPr>
          <w:jc w:val="center"/>
        </w:trPr>
        <w:tc>
          <w:tcPr>
            <w:tcW w:w="2196" w:type="dxa"/>
            <w:shd w:val="clear" w:color="auto" w:fill="EBF3FB"/>
          </w:tcPr>
          <w:p w14:paraId="5DA9EEC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1-3</w:t>
            </w:r>
          </w:p>
        </w:tc>
        <w:tc>
          <w:tcPr>
            <w:tcW w:w="2196" w:type="dxa"/>
            <w:shd w:val="clear" w:color="auto" w:fill="EBF3FB"/>
          </w:tcPr>
          <w:p w14:paraId="5B3A485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5</w:t>
            </w:r>
          </w:p>
        </w:tc>
        <w:tc>
          <w:tcPr>
            <w:tcW w:w="2196" w:type="dxa"/>
            <w:shd w:val="clear" w:color="auto" w:fill="EBF3FB"/>
          </w:tcPr>
          <w:p w14:paraId="65F6421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No cycle</w:t>
            </w:r>
          </w:p>
        </w:tc>
        <w:tc>
          <w:tcPr>
            <w:tcW w:w="2196" w:type="dxa"/>
            <w:shd w:val="clear" w:color="auto" w:fill="EBF3FB"/>
          </w:tcPr>
          <w:p w14:paraId="335167CF" w14:textId="77777777" w:rsidR="009545DF" w:rsidRDefault="00000000">
            <w:r>
              <w:rPr>
                <w:rFonts w:ascii="Calibri" w:hAnsi="Calibri"/>
                <w:b/>
                <w:color w:val="2E7D32"/>
                <w:sz w:val="20"/>
              </w:rPr>
              <w:t>Added ✓</w:t>
            </w:r>
          </w:p>
        </w:tc>
      </w:tr>
      <w:tr w:rsidR="009545DF" w14:paraId="5F4AB8B3" w14:textId="77777777">
        <w:trPr>
          <w:jc w:val="center"/>
        </w:trPr>
        <w:tc>
          <w:tcPr>
            <w:tcW w:w="2196" w:type="dxa"/>
            <w:shd w:val="clear" w:color="auto" w:fill="FFFFFF"/>
          </w:tcPr>
          <w:p w14:paraId="3832E8A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0-2</w:t>
            </w:r>
          </w:p>
        </w:tc>
        <w:tc>
          <w:tcPr>
            <w:tcW w:w="2196" w:type="dxa"/>
            <w:shd w:val="clear" w:color="auto" w:fill="FFFFFF"/>
          </w:tcPr>
          <w:p w14:paraId="1413D0C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6</w:t>
            </w:r>
          </w:p>
        </w:tc>
        <w:tc>
          <w:tcPr>
            <w:tcW w:w="2196" w:type="dxa"/>
            <w:shd w:val="clear" w:color="auto" w:fill="FFFFFF"/>
          </w:tcPr>
          <w:p w14:paraId="573CCC57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No cycle</w:t>
            </w:r>
          </w:p>
        </w:tc>
        <w:tc>
          <w:tcPr>
            <w:tcW w:w="2196" w:type="dxa"/>
            <w:shd w:val="clear" w:color="auto" w:fill="FFFFFF"/>
          </w:tcPr>
          <w:p w14:paraId="5277F6FA" w14:textId="77777777" w:rsidR="009545DF" w:rsidRDefault="00000000">
            <w:r>
              <w:rPr>
                <w:rFonts w:ascii="Calibri" w:hAnsi="Calibri"/>
                <w:b/>
                <w:color w:val="2E7D32"/>
                <w:sz w:val="20"/>
              </w:rPr>
              <w:t>Added ✓</w:t>
            </w:r>
          </w:p>
        </w:tc>
      </w:tr>
      <w:tr w:rsidR="009545DF" w14:paraId="7328C8EC" w14:textId="77777777">
        <w:trPr>
          <w:jc w:val="center"/>
        </w:trPr>
        <w:tc>
          <w:tcPr>
            <w:tcW w:w="2196" w:type="dxa"/>
            <w:shd w:val="clear" w:color="auto" w:fill="EBF3FB"/>
          </w:tcPr>
          <w:p w14:paraId="509C89BC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0-1</w:t>
            </w:r>
          </w:p>
        </w:tc>
        <w:tc>
          <w:tcPr>
            <w:tcW w:w="2196" w:type="dxa"/>
            <w:shd w:val="clear" w:color="auto" w:fill="EBF3FB"/>
          </w:tcPr>
          <w:p w14:paraId="205CE1E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10</w:t>
            </w:r>
          </w:p>
        </w:tc>
        <w:tc>
          <w:tcPr>
            <w:tcW w:w="2196" w:type="dxa"/>
            <w:shd w:val="clear" w:color="auto" w:fill="EBF3FB"/>
          </w:tcPr>
          <w:p w14:paraId="2653A813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No cycle</w:t>
            </w:r>
          </w:p>
        </w:tc>
        <w:tc>
          <w:tcPr>
            <w:tcW w:w="2196" w:type="dxa"/>
            <w:shd w:val="clear" w:color="auto" w:fill="EBF3FB"/>
          </w:tcPr>
          <w:p w14:paraId="7263A11D" w14:textId="77777777" w:rsidR="009545DF" w:rsidRDefault="00000000">
            <w:r>
              <w:rPr>
                <w:rFonts w:ascii="Calibri" w:hAnsi="Calibri"/>
                <w:b/>
                <w:color w:val="2E7D32"/>
                <w:sz w:val="20"/>
              </w:rPr>
              <w:t>Added ✓</w:t>
            </w:r>
          </w:p>
        </w:tc>
      </w:tr>
      <w:tr w:rsidR="009545DF" w14:paraId="4FDAAA12" w14:textId="77777777">
        <w:trPr>
          <w:jc w:val="center"/>
        </w:trPr>
        <w:tc>
          <w:tcPr>
            <w:tcW w:w="2196" w:type="dxa"/>
            <w:shd w:val="clear" w:color="auto" w:fill="FFFFFF"/>
          </w:tcPr>
          <w:p w14:paraId="7EB0FB7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2-3</w:t>
            </w:r>
          </w:p>
        </w:tc>
        <w:tc>
          <w:tcPr>
            <w:tcW w:w="2196" w:type="dxa"/>
            <w:shd w:val="clear" w:color="auto" w:fill="FFFFFF"/>
          </w:tcPr>
          <w:p w14:paraId="66AB2C0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15</w:t>
            </w:r>
          </w:p>
        </w:tc>
        <w:tc>
          <w:tcPr>
            <w:tcW w:w="2196" w:type="dxa"/>
            <w:shd w:val="clear" w:color="auto" w:fill="FFFFFF"/>
          </w:tcPr>
          <w:p w14:paraId="4FC55D90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Cycle!</w:t>
            </w:r>
          </w:p>
        </w:tc>
        <w:tc>
          <w:tcPr>
            <w:tcW w:w="2196" w:type="dxa"/>
            <w:shd w:val="clear" w:color="auto" w:fill="FFFFFF"/>
          </w:tcPr>
          <w:p w14:paraId="61A346A9" w14:textId="77777777" w:rsidR="009545DF" w:rsidRDefault="00000000">
            <w:r>
              <w:rPr>
                <w:rFonts w:ascii="Calibri" w:hAnsi="Calibri"/>
                <w:b/>
                <w:color w:val="C00000"/>
                <w:sz w:val="20"/>
              </w:rPr>
              <w:t>Skipped ✗</w:t>
            </w:r>
          </w:p>
        </w:tc>
      </w:tr>
    </w:tbl>
    <w:p w14:paraId="12BB44DE" w14:textId="77777777" w:rsidR="009545DF" w:rsidRDefault="00000000">
      <w:r>
        <w:br w:type="page"/>
      </w:r>
    </w:p>
    <w:p w14:paraId="354DA156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2.2  Prim's Algorithm</w:t>
      </w:r>
    </w:p>
    <w:p w14:paraId="7E332BEB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Prim's algorithm is vertex-based. It grows the MST one castle at a time, always extending to the nearest unvisited castle.</w:t>
      </w:r>
    </w:p>
    <w:p w14:paraId="0C28C1BF" w14:textId="77777777" w:rsidR="009545DF" w:rsidRDefault="009545DF">
      <w:pPr>
        <w:spacing w:after="0"/>
      </w:pPr>
    </w:p>
    <w:p w14:paraId="129D7B1B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How it works:</w:t>
      </w:r>
    </w:p>
    <w:p w14:paraId="3E886F8F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1: Start from castle 0; mark it as visited.</w:t>
      </w:r>
    </w:p>
    <w:p w14:paraId="132C95FF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2: Look at all roads connecting visited castles to unvisited ones.</w:t>
      </w:r>
    </w:p>
    <w:p w14:paraId="30831155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3: Pick the cheapest road and add the new castle to the MST.</w:t>
      </w:r>
    </w:p>
    <w:p w14:paraId="2F3CBE79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Step 4: Repeat until all castles are visited.</w:t>
      </w:r>
    </w:p>
    <w:p w14:paraId="48640491" w14:textId="77777777" w:rsidR="009545DF" w:rsidRDefault="009545DF">
      <w:pPr>
        <w:spacing w:after="0"/>
      </w:pPr>
    </w:p>
    <w:p w14:paraId="40101BFF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Data Structures used:</w:t>
      </w:r>
    </w:p>
    <w:p w14:paraId="450EE000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visited[]  — tracks which castles have been added to the MST.</w:t>
      </w:r>
    </w:p>
    <w:p w14:paraId="66B43C16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minCost[]  — stores the minimum road cost to reach each unvisited castle.</w:t>
      </w:r>
    </w:p>
    <w:p w14:paraId="2B71FAE6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parent[]   — stores which castle each castle was reached from.</w:t>
      </w:r>
    </w:p>
    <w:p w14:paraId="4EB31A67" w14:textId="77777777" w:rsidR="009545DF" w:rsidRDefault="009545DF">
      <w:pPr>
        <w:spacing w:after="0"/>
      </w:pPr>
    </w:p>
    <w:p w14:paraId="4808BAE2" w14:textId="77777777" w:rsidR="009545DF" w:rsidRDefault="00000000">
      <w:pPr>
        <w:pBdr>
          <w:bottom w:val="single" w:sz="6" w:space="1" w:color="2E75B6"/>
        </w:pBdr>
        <w:spacing w:before="280" w:after="120"/>
      </w:pPr>
      <w:r>
        <w:rPr>
          <w:rFonts w:ascii="Calibri" w:hAnsi="Calibri"/>
          <w:b/>
          <w:color w:val="2E75B6"/>
          <w:sz w:val="24"/>
        </w:rPr>
        <w:t>Example on Test Case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9545DF" w14:paraId="15D27ABA" w14:textId="77777777">
        <w:trPr>
          <w:jc w:val="center"/>
        </w:trPr>
        <w:tc>
          <w:tcPr>
            <w:tcW w:w="2196" w:type="dxa"/>
            <w:shd w:val="clear" w:color="auto" w:fill="2E75B6"/>
          </w:tcPr>
          <w:p w14:paraId="11F6454C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2196" w:type="dxa"/>
            <w:shd w:val="clear" w:color="auto" w:fill="2E75B6"/>
          </w:tcPr>
          <w:p w14:paraId="2FCD3C3E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Visited</w:t>
            </w:r>
          </w:p>
        </w:tc>
        <w:tc>
          <w:tcPr>
            <w:tcW w:w="2196" w:type="dxa"/>
            <w:shd w:val="clear" w:color="auto" w:fill="2E75B6"/>
          </w:tcPr>
          <w:p w14:paraId="6F8CE2DF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Available Roads</w:t>
            </w:r>
          </w:p>
        </w:tc>
        <w:tc>
          <w:tcPr>
            <w:tcW w:w="2196" w:type="dxa"/>
            <w:shd w:val="clear" w:color="auto" w:fill="2E75B6"/>
          </w:tcPr>
          <w:p w14:paraId="0AE888BD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Edge Added</w:t>
            </w:r>
          </w:p>
        </w:tc>
      </w:tr>
      <w:tr w:rsidR="009545DF" w14:paraId="5BF387B0" w14:textId="77777777">
        <w:trPr>
          <w:jc w:val="center"/>
        </w:trPr>
        <w:tc>
          <w:tcPr>
            <w:tcW w:w="2196" w:type="dxa"/>
            <w:shd w:val="clear" w:color="auto" w:fill="EBF3FB"/>
          </w:tcPr>
          <w:p w14:paraId="46BAF0A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Start at 0</w:t>
            </w:r>
          </w:p>
        </w:tc>
        <w:tc>
          <w:tcPr>
            <w:tcW w:w="2196" w:type="dxa"/>
            <w:shd w:val="clear" w:color="auto" w:fill="EBF3FB"/>
          </w:tcPr>
          <w:p w14:paraId="0CAF5AF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{0}</w:t>
            </w:r>
          </w:p>
        </w:tc>
        <w:tc>
          <w:tcPr>
            <w:tcW w:w="2196" w:type="dxa"/>
            <w:shd w:val="clear" w:color="auto" w:fill="EBF3FB"/>
          </w:tcPr>
          <w:p w14:paraId="3E425C5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Neighbours: 1(10), 2(6)</w:t>
            </w:r>
          </w:p>
        </w:tc>
        <w:tc>
          <w:tcPr>
            <w:tcW w:w="2196" w:type="dxa"/>
            <w:shd w:val="clear" w:color="auto" w:fill="EBF3FB"/>
          </w:tcPr>
          <w:p w14:paraId="12DDA444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—</w:t>
            </w:r>
          </w:p>
        </w:tc>
      </w:tr>
      <w:tr w:rsidR="009545DF" w14:paraId="31F8303A" w14:textId="77777777">
        <w:trPr>
          <w:jc w:val="center"/>
        </w:trPr>
        <w:tc>
          <w:tcPr>
            <w:tcW w:w="2196" w:type="dxa"/>
            <w:shd w:val="clear" w:color="auto" w:fill="FFFFFF"/>
          </w:tcPr>
          <w:p w14:paraId="28A9539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Visit 2</w:t>
            </w:r>
          </w:p>
        </w:tc>
        <w:tc>
          <w:tcPr>
            <w:tcW w:w="2196" w:type="dxa"/>
            <w:shd w:val="clear" w:color="auto" w:fill="FFFFFF"/>
          </w:tcPr>
          <w:p w14:paraId="02F97E5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{0,2}</w:t>
            </w:r>
          </w:p>
        </w:tc>
        <w:tc>
          <w:tcPr>
            <w:tcW w:w="2196" w:type="dxa"/>
            <w:shd w:val="clear" w:color="auto" w:fill="FFFFFF"/>
          </w:tcPr>
          <w:p w14:paraId="38715E7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Neighbours: 1(10), 3(15)</w:t>
            </w:r>
          </w:p>
        </w:tc>
        <w:tc>
          <w:tcPr>
            <w:tcW w:w="2196" w:type="dxa"/>
            <w:shd w:val="clear" w:color="auto" w:fill="FFFFFF"/>
          </w:tcPr>
          <w:p w14:paraId="704213A2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Road (0,2) cost 6</w:t>
            </w:r>
          </w:p>
        </w:tc>
      </w:tr>
      <w:tr w:rsidR="009545DF" w14:paraId="710D541F" w14:textId="77777777">
        <w:trPr>
          <w:jc w:val="center"/>
        </w:trPr>
        <w:tc>
          <w:tcPr>
            <w:tcW w:w="2196" w:type="dxa"/>
            <w:shd w:val="clear" w:color="auto" w:fill="EBF3FB"/>
          </w:tcPr>
          <w:p w14:paraId="195EFD03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Visit 1</w:t>
            </w:r>
          </w:p>
        </w:tc>
        <w:tc>
          <w:tcPr>
            <w:tcW w:w="2196" w:type="dxa"/>
            <w:shd w:val="clear" w:color="auto" w:fill="EBF3FB"/>
          </w:tcPr>
          <w:p w14:paraId="6C1D0AB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{0,1,2}</w:t>
            </w:r>
          </w:p>
        </w:tc>
        <w:tc>
          <w:tcPr>
            <w:tcW w:w="2196" w:type="dxa"/>
            <w:shd w:val="clear" w:color="auto" w:fill="EBF3FB"/>
          </w:tcPr>
          <w:p w14:paraId="313027C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Neighbours: 3(5) via 1</w:t>
            </w:r>
          </w:p>
        </w:tc>
        <w:tc>
          <w:tcPr>
            <w:tcW w:w="2196" w:type="dxa"/>
            <w:shd w:val="clear" w:color="auto" w:fill="EBF3FB"/>
          </w:tcPr>
          <w:p w14:paraId="1F71EFE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Road (0,1) cost 10</w:t>
            </w:r>
          </w:p>
        </w:tc>
      </w:tr>
      <w:tr w:rsidR="009545DF" w14:paraId="38A79E1D" w14:textId="77777777">
        <w:trPr>
          <w:jc w:val="center"/>
        </w:trPr>
        <w:tc>
          <w:tcPr>
            <w:tcW w:w="2196" w:type="dxa"/>
            <w:shd w:val="clear" w:color="auto" w:fill="FFFFFF"/>
          </w:tcPr>
          <w:p w14:paraId="276115FC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Visit 3</w:t>
            </w:r>
          </w:p>
        </w:tc>
        <w:tc>
          <w:tcPr>
            <w:tcW w:w="2196" w:type="dxa"/>
            <w:shd w:val="clear" w:color="auto" w:fill="FFFFFF"/>
          </w:tcPr>
          <w:p w14:paraId="52952D9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{0,1,2,3}</w:t>
            </w:r>
          </w:p>
        </w:tc>
        <w:tc>
          <w:tcPr>
            <w:tcW w:w="2196" w:type="dxa"/>
            <w:shd w:val="clear" w:color="auto" w:fill="FFFFFF"/>
          </w:tcPr>
          <w:p w14:paraId="40034A9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All visited</w:t>
            </w:r>
          </w:p>
        </w:tc>
        <w:tc>
          <w:tcPr>
            <w:tcW w:w="2196" w:type="dxa"/>
            <w:shd w:val="clear" w:color="auto" w:fill="FFFFFF"/>
          </w:tcPr>
          <w:p w14:paraId="5951F81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Road (1,3) cost 5</w:t>
            </w:r>
          </w:p>
        </w:tc>
      </w:tr>
    </w:tbl>
    <w:p w14:paraId="11699FDF" w14:textId="77777777" w:rsidR="009545DF" w:rsidRDefault="009545DF">
      <w:pPr>
        <w:spacing w:after="0"/>
      </w:pPr>
    </w:p>
    <w:p w14:paraId="1C26DF9E" w14:textId="77777777" w:rsidR="009545DF" w:rsidRDefault="009545DF">
      <w:pPr>
        <w:spacing w:after="0"/>
      </w:pPr>
    </w:p>
    <w:p w14:paraId="1A5D6D51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2.3  Comparison Between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545DF" w14:paraId="68EBF910" w14:textId="77777777">
        <w:trPr>
          <w:jc w:val="center"/>
        </w:trPr>
        <w:tc>
          <w:tcPr>
            <w:tcW w:w="2928" w:type="dxa"/>
            <w:shd w:val="clear" w:color="auto" w:fill="1F3864"/>
          </w:tcPr>
          <w:p w14:paraId="0D3789C1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Property</w:t>
            </w:r>
          </w:p>
        </w:tc>
        <w:tc>
          <w:tcPr>
            <w:tcW w:w="2928" w:type="dxa"/>
            <w:shd w:val="clear" w:color="auto" w:fill="1F3864"/>
          </w:tcPr>
          <w:p w14:paraId="26AC75F9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Kruskal</w:t>
            </w:r>
          </w:p>
        </w:tc>
        <w:tc>
          <w:tcPr>
            <w:tcW w:w="2928" w:type="dxa"/>
            <w:shd w:val="clear" w:color="auto" w:fill="1F3864"/>
          </w:tcPr>
          <w:p w14:paraId="4136A886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Prim</w:t>
            </w:r>
          </w:p>
        </w:tc>
      </w:tr>
      <w:tr w:rsidR="009545DF" w14:paraId="25A4AED4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3FBED997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Approach</w:t>
            </w:r>
          </w:p>
        </w:tc>
        <w:tc>
          <w:tcPr>
            <w:tcW w:w="2928" w:type="dxa"/>
            <w:shd w:val="clear" w:color="auto" w:fill="EBF3FB"/>
          </w:tcPr>
          <w:p w14:paraId="17AE5C96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Edge-based</w:t>
            </w:r>
          </w:p>
        </w:tc>
        <w:tc>
          <w:tcPr>
            <w:tcW w:w="2928" w:type="dxa"/>
            <w:shd w:val="clear" w:color="auto" w:fill="EBF3FB"/>
          </w:tcPr>
          <w:p w14:paraId="17229B1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Vertex-based</w:t>
            </w:r>
          </w:p>
        </w:tc>
      </w:tr>
      <w:tr w:rsidR="009545DF" w14:paraId="0E048B33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39D3BCF4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Starts from</w:t>
            </w:r>
          </w:p>
        </w:tc>
        <w:tc>
          <w:tcPr>
            <w:tcW w:w="2928" w:type="dxa"/>
            <w:shd w:val="clear" w:color="auto" w:fill="FFFFFF"/>
          </w:tcPr>
          <w:p w14:paraId="0B04B07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Cheapest edge</w:t>
            </w:r>
          </w:p>
        </w:tc>
        <w:tc>
          <w:tcPr>
            <w:tcW w:w="2928" w:type="dxa"/>
            <w:shd w:val="clear" w:color="auto" w:fill="FFFFFF"/>
          </w:tcPr>
          <w:p w14:paraId="4DF368B3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Castle 0</w:t>
            </w:r>
          </w:p>
        </w:tc>
      </w:tr>
      <w:tr w:rsidR="009545DF" w14:paraId="6EF7BDE6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5F5CD3C8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Uses</w:t>
            </w:r>
          </w:p>
        </w:tc>
        <w:tc>
          <w:tcPr>
            <w:tcW w:w="2928" w:type="dxa"/>
            <w:shd w:val="clear" w:color="auto" w:fill="EBF3FB"/>
          </w:tcPr>
          <w:p w14:paraId="0735789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Union-Find</w:t>
            </w:r>
          </w:p>
        </w:tc>
        <w:tc>
          <w:tcPr>
            <w:tcW w:w="2928" w:type="dxa"/>
            <w:shd w:val="clear" w:color="auto" w:fill="EBF3FB"/>
          </w:tcPr>
          <w:p w14:paraId="2960505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Visited Array</w:t>
            </w:r>
          </w:p>
        </w:tc>
      </w:tr>
      <w:tr w:rsidR="009545DF" w14:paraId="60C513CB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313D10A6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Time Complexity</w:t>
            </w:r>
          </w:p>
        </w:tc>
        <w:tc>
          <w:tcPr>
            <w:tcW w:w="2928" w:type="dxa"/>
            <w:shd w:val="clear" w:color="auto" w:fill="FFFFFF"/>
          </w:tcPr>
          <w:p w14:paraId="0EB47FF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O(E log E)</w:t>
            </w:r>
          </w:p>
        </w:tc>
        <w:tc>
          <w:tcPr>
            <w:tcW w:w="2928" w:type="dxa"/>
            <w:shd w:val="clear" w:color="auto" w:fill="FFFFFF"/>
          </w:tcPr>
          <w:p w14:paraId="3D9D90B4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O(V²)</w:t>
            </w:r>
          </w:p>
        </w:tc>
      </w:tr>
      <w:tr w:rsidR="009545DF" w14:paraId="29E580DB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03953AC0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Space Complexity</w:t>
            </w:r>
          </w:p>
        </w:tc>
        <w:tc>
          <w:tcPr>
            <w:tcW w:w="2928" w:type="dxa"/>
            <w:shd w:val="clear" w:color="auto" w:fill="EBF3FB"/>
          </w:tcPr>
          <w:p w14:paraId="0EFB8FB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O(V + E)</w:t>
            </w:r>
          </w:p>
        </w:tc>
        <w:tc>
          <w:tcPr>
            <w:tcW w:w="2928" w:type="dxa"/>
            <w:shd w:val="clear" w:color="auto" w:fill="EBF3FB"/>
          </w:tcPr>
          <w:p w14:paraId="63C579F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O(V)</w:t>
            </w:r>
          </w:p>
        </w:tc>
      </w:tr>
      <w:tr w:rsidR="009545DF" w14:paraId="6981CA2D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648D0FE6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Best for</w:t>
            </w:r>
          </w:p>
        </w:tc>
        <w:tc>
          <w:tcPr>
            <w:tcW w:w="2928" w:type="dxa"/>
            <w:shd w:val="clear" w:color="auto" w:fill="FFFFFF"/>
          </w:tcPr>
          <w:p w14:paraId="12A7C93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Sparse Graphs</w:t>
            </w:r>
          </w:p>
        </w:tc>
        <w:tc>
          <w:tcPr>
            <w:tcW w:w="2928" w:type="dxa"/>
            <w:shd w:val="clear" w:color="auto" w:fill="FFFFFF"/>
          </w:tcPr>
          <w:p w14:paraId="49DE2016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Dense Graphs</w:t>
            </w:r>
          </w:p>
        </w:tc>
      </w:tr>
      <w:tr w:rsidR="009545DF" w14:paraId="17704FFF" w14:textId="77777777">
        <w:trPr>
          <w:jc w:val="center"/>
        </w:trPr>
        <w:tc>
          <w:tcPr>
            <w:tcW w:w="2928" w:type="dxa"/>
            <w:shd w:val="clear" w:color="auto" w:fill="D6E4F0"/>
          </w:tcPr>
          <w:p w14:paraId="3336068D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Result</w:t>
            </w:r>
          </w:p>
        </w:tc>
        <w:tc>
          <w:tcPr>
            <w:tcW w:w="2928" w:type="dxa"/>
            <w:shd w:val="clear" w:color="auto" w:fill="EBF3FB"/>
          </w:tcPr>
          <w:p w14:paraId="3AA61FC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Same MST</w:t>
            </w:r>
          </w:p>
        </w:tc>
        <w:tc>
          <w:tcPr>
            <w:tcW w:w="2928" w:type="dxa"/>
            <w:shd w:val="clear" w:color="auto" w:fill="EBF3FB"/>
          </w:tcPr>
          <w:p w14:paraId="121DAC86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Same MST</w:t>
            </w:r>
          </w:p>
        </w:tc>
      </w:tr>
    </w:tbl>
    <w:p w14:paraId="4AB9AFC5" w14:textId="77777777" w:rsidR="009545DF" w:rsidRDefault="00000000">
      <w:r>
        <w:br w:type="page"/>
      </w:r>
    </w:p>
    <w:p w14:paraId="5098F301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3. Complexity Analysis</w:t>
      </w:r>
    </w:p>
    <w:p w14:paraId="16AF506C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Complexity analysis measures how the algorithm's performance scales as the input grows. We analyse both Time (how many steps) and Space (how much memory).</w:t>
      </w:r>
    </w:p>
    <w:p w14:paraId="5EACF7A7" w14:textId="77777777" w:rsidR="009545DF" w:rsidRDefault="009545DF">
      <w:pPr>
        <w:spacing w:after="0"/>
      </w:pPr>
    </w:p>
    <w:p w14:paraId="2CA5B941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Kruskal — Time Complexity: O(E log 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545DF" w14:paraId="5DCD4F10" w14:textId="77777777">
        <w:trPr>
          <w:jc w:val="center"/>
        </w:trPr>
        <w:tc>
          <w:tcPr>
            <w:tcW w:w="2928" w:type="dxa"/>
            <w:shd w:val="clear" w:color="auto" w:fill="2E75B6"/>
          </w:tcPr>
          <w:p w14:paraId="6CC0C88E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w="2928" w:type="dxa"/>
            <w:shd w:val="clear" w:color="auto" w:fill="2E75B6"/>
          </w:tcPr>
          <w:p w14:paraId="3ADAD68A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w="2928" w:type="dxa"/>
            <w:shd w:val="clear" w:color="auto" w:fill="2E75B6"/>
          </w:tcPr>
          <w:p w14:paraId="786535C9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 w:rsidR="009545DF" w14:paraId="6B0EC523" w14:textId="77777777">
        <w:trPr>
          <w:jc w:val="center"/>
        </w:trPr>
        <w:tc>
          <w:tcPr>
            <w:tcW w:w="2928" w:type="dxa"/>
            <w:shd w:val="clear" w:color="auto" w:fill="EBF3FB"/>
          </w:tcPr>
          <w:p w14:paraId="285EFA2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Sort all edges</w:t>
            </w:r>
          </w:p>
        </w:tc>
        <w:tc>
          <w:tcPr>
            <w:tcW w:w="2928" w:type="dxa"/>
            <w:shd w:val="clear" w:color="auto" w:fill="EBF3FB"/>
          </w:tcPr>
          <w:p w14:paraId="5EAF3568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O(E log E)</w:t>
            </w:r>
          </w:p>
        </w:tc>
        <w:tc>
          <w:tcPr>
            <w:tcW w:w="2928" w:type="dxa"/>
            <w:shd w:val="clear" w:color="auto" w:fill="EBF3FB"/>
          </w:tcPr>
          <w:p w14:paraId="02A0BA1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Dominant step</w:t>
            </w:r>
          </w:p>
        </w:tc>
      </w:tr>
      <w:tr w:rsidR="009545DF" w14:paraId="19AC26DA" w14:textId="77777777">
        <w:trPr>
          <w:jc w:val="center"/>
        </w:trPr>
        <w:tc>
          <w:tcPr>
            <w:tcW w:w="2928" w:type="dxa"/>
            <w:shd w:val="clear" w:color="auto" w:fill="FFFFFF"/>
          </w:tcPr>
          <w:p w14:paraId="30ADBAF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Union-Find per edge</w:t>
            </w:r>
          </w:p>
        </w:tc>
        <w:tc>
          <w:tcPr>
            <w:tcW w:w="2928" w:type="dxa"/>
            <w:shd w:val="clear" w:color="auto" w:fill="FFFFFF"/>
          </w:tcPr>
          <w:p w14:paraId="13E97743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O(E · α(V))</w:t>
            </w:r>
          </w:p>
        </w:tc>
        <w:tc>
          <w:tcPr>
            <w:tcW w:w="2928" w:type="dxa"/>
            <w:shd w:val="clear" w:color="auto" w:fill="FFFFFF"/>
          </w:tcPr>
          <w:p w14:paraId="7E90F24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α ≈ constant (nearly O(1))</w:t>
            </w:r>
          </w:p>
        </w:tc>
      </w:tr>
      <w:tr w:rsidR="009545DF" w14:paraId="17EB1D94" w14:textId="77777777">
        <w:trPr>
          <w:jc w:val="center"/>
        </w:trPr>
        <w:tc>
          <w:tcPr>
            <w:tcW w:w="2928" w:type="dxa"/>
            <w:shd w:val="clear" w:color="auto" w:fill="EBF3FB"/>
          </w:tcPr>
          <w:p w14:paraId="7C5B398E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Total</w:t>
            </w:r>
          </w:p>
        </w:tc>
        <w:tc>
          <w:tcPr>
            <w:tcW w:w="2928" w:type="dxa"/>
            <w:shd w:val="clear" w:color="auto" w:fill="EBF3FB"/>
          </w:tcPr>
          <w:p w14:paraId="52BBFDE9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O(E log E)</w:t>
            </w:r>
          </w:p>
        </w:tc>
        <w:tc>
          <w:tcPr>
            <w:tcW w:w="2928" w:type="dxa"/>
            <w:shd w:val="clear" w:color="auto" w:fill="EBF3FB"/>
          </w:tcPr>
          <w:p w14:paraId="1108C14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Largest term wins</w:t>
            </w:r>
          </w:p>
        </w:tc>
      </w:tr>
    </w:tbl>
    <w:p w14:paraId="31DA825F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Space Complexity: </w:t>
      </w:r>
      <w:r>
        <w:rPr>
          <w:rFonts w:ascii="Calibri" w:hAnsi="Calibri"/>
          <w:color w:val="2C2C2C"/>
        </w:rPr>
        <w:t>O(V + E)  —  stores parent array O(V) + edge list O(E)</w:t>
      </w:r>
    </w:p>
    <w:p w14:paraId="26C8348E" w14:textId="77777777" w:rsidR="009545DF" w:rsidRDefault="009545DF">
      <w:pPr>
        <w:spacing w:after="0"/>
      </w:pPr>
    </w:p>
    <w:p w14:paraId="6994EE58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Prim — Time Complexity: O(V²)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9545DF" w14:paraId="6AC97A08" w14:textId="77777777">
        <w:trPr>
          <w:jc w:val="center"/>
        </w:trPr>
        <w:tc>
          <w:tcPr>
            <w:tcW w:w="2928" w:type="dxa"/>
            <w:shd w:val="clear" w:color="auto" w:fill="2E75B6"/>
          </w:tcPr>
          <w:p w14:paraId="1188A01B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w="2928" w:type="dxa"/>
            <w:shd w:val="clear" w:color="auto" w:fill="2E75B6"/>
          </w:tcPr>
          <w:p w14:paraId="4172E222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w="2928" w:type="dxa"/>
            <w:shd w:val="clear" w:color="auto" w:fill="2E75B6"/>
          </w:tcPr>
          <w:p w14:paraId="6F5A0046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 w:rsidR="009545DF" w14:paraId="490A6656" w14:textId="77777777">
        <w:trPr>
          <w:jc w:val="center"/>
        </w:trPr>
        <w:tc>
          <w:tcPr>
            <w:tcW w:w="2928" w:type="dxa"/>
            <w:shd w:val="clear" w:color="auto" w:fill="EBF3FB"/>
          </w:tcPr>
          <w:p w14:paraId="4E5B87CE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Outer loop (all castles)</w:t>
            </w:r>
          </w:p>
        </w:tc>
        <w:tc>
          <w:tcPr>
            <w:tcW w:w="2928" w:type="dxa"/>
            <w:shd w:val="clear" w:color="auto" w:fill="EBF3FB"/>
          </w:tcPr>
          <w:p w14:paraId="2875D044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O(V)</w:t>
            </w:r>
          </w:p>
        </w:tc>
        <w:tc>
          <w:tcPr>
            <w:tcW w:w="2928" w:type="dxa"/>
            <w:shd w:val="clear" w:color="auto" w:fill="EBF3FB"/>
          </w:tcPr>
          <w:p w14:paraId="4AC37FC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Visits each castle once</w:t>
            </w:r>
          </w:p>
        </w:tc>
      </w:tr>
      <w:tr w:rsidR="009545DF" w14:paraId="18CECE17" w14:textId="77777777">
        <w:trPr>
          <w:jc w:val="center"/>
        </w:trPr>
        <w:tc>
          <w:tcPr>
            <w:tcW w:w="2928" w:type="dxa"/>
            <w:shd w:val="clear" w:color="auto" w:fill="FFFFFF"/>
          </w:tcPr>
          <w:p w14:paraId="2F04D80C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Inner loop (find min cost)</w:t>
            </w:r>
          </w:p>
        </w:tc>
        <w:tc>
          <w:tcPr>
            <w:tcW w:w="2928" w:type="dxa"/>
            <w:shd w:val="clear" w:color="auto" w:fill="FFFFFF"/>
          </w:tcPr>
          <w:p w14:paraId="67E0FFED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O(V)</w:t>
            </w:r>
          </w:p>
        </w:tc>
        <w:tc>
          <w:tcPr>
            <w:tcW w:w="2928" w:type="dxa"/>
            <w:shd w:val="clear" w:color="auto" w:fill="FFFFFF"/>
          </w:tcPr>
          <w:p w14:paraId="3DC71073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Scans all castles each time</w:t>
            </w:r>
          </w:p>
        </w:tc>
      </w:tr>
      <w:tr w:rsidR="009545DF" w14:paraId="51182CD3" w14:textId="77777777">
        <w:trPr>
          <w:jc w:val="center"/>
        </w:trPr>
        <w:tc>
          <w:tcPr>
            <w:tcW w:w="2928" w:type="dxa"/>
            <w:shd w:val="clear" w:color="auto" w:fill="EBF3FB"/>
          </w:tcPr>
          <w:p w14:paraId="50C518AE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Total</w:t>
            </w:r>
          </w:p>
        </w:tc>
        <w:tc>
          <w:tcPr>
            <w:tcW w:w="2928" w:type="dxa"/>
            <w:shd w:val="clear" w:color="auto" w:fill="EBF3FB"/>
          </w:tcPr>
          <w:p w14:paraId="34509A43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O(V²)</w:t>
            </w:r>
          </w:p>
        </w:tc>
        <w:tc>
          <w:tcPr>
            <w:tcW w:w="2928" w:type="dxa"/>
            <w:shd w:val="clear" w:color="auto" w:fill="EBF3FB"/>
          </w:tcPr>
          <w:p w14:paraId="133AC805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Nested loops</w:t>
            </w:r>
          </w:p>
        </w:tc>
      </w:tr>
    </w:tbl>
    <w:p w14:paraId="277C7FA8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Space Complexity: </w:t>
      </w:r>
      <w:r>
        <w:rPr>
          <w:rFonts w:ascii="Calibri" w:hAnsi="Calibri"/>
          <w:color w:val="2C2C2C"/>
        </w:rPr>
        <w:t>O(V)  —  only stores visited[], minCost[], parent[] arrays</w:t>
      </w:r>
    </w:p>
    <w:p w14:paraId="6E3A242C" w14:textId="77777777" w:rsidR="009545DF" w:rsidRDefault="009545DF">
      <w:pPr>
        <w:spacing w:after="0"/>
      </w:pPr>
    </w:p>
    <w:p w14:paraId="478AAB83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When to use which?</w:t>
      </w:r>
    </w:p>
    <w:p w14:paraId="2DE2A06D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Sparse Graph (few roads, E ≈ V):  Kruskal wins  →  O(V log V) vs O(V²)</w:t>
      </w:r>
    </w:p>
    <w:p w14:paraId="6A313549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Dense Graph (many roads, E ≈ V²): Prim wins     →  O(V²) vs O(V² log V)</w:t>
      </w:r>
    </w:p>
    <w:p w14:paraId="7CD61A7E" w14:textId="77777777" w:rsidR="009545DF" w:rsidRDefault="00000000">
      <w:r>
        <w:br w:type="page"/>
      </w:r>
    </w:p>
    <w:p w14:paraId="3CC33FF8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4. GUI Description</w:t>
      </w:r>
    </w:p>
    <w:p w14:paraId="2979F206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The graphical interface was built using the SFML library (Simple and Fast Multimedia Library) in C++. SFML provides tools for drawing shapes, text, handling mouse events, and animations.</w:t>
      </w:r>
    </w:p>
    <w:p w14:paraId="46469D5B" w14:textId="77777777" w:rsidR="009545DF" w:rsidRDefault="009545DF">
      <w:pPr>
        <w:spacing w:after="0"/>
      </w:pPr>
    </w:p>
    <w:p w14:paraId="1E0F8959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SFML Components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4392"/>
      </w:tblGrid>
      <w:tr w:rsidR="009545DF" w14:paraId="495EF26B" w14:textId="77777777">
        <w:trPr>
          <w:jc w:val="center"/>
        </w:trPr>
        <w:tc>
          <w:tcPr>
            <w:tcW w:w="4392" w:type="dxa"/>
            <w:shd w:val="clear" w:color="auto" w:fill="1F3864"/>
          </w:tcPr>
          <w:p w14:paraId="5514D447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392" w:type="dxa"/>
            <w:shd w:val="clear" w:color="auto" w:fill="1F3864"/>
          </w:tcPr>
          <w:p w14:paraId="1B20836F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9545DF" w14:paraId="2E5A82D0" w14:textId="77777777">
        <w:trPr>
          <w:jc w:val="center"/>
        </w:trPr>
        <w:tc>
          <w:tcPr>
            <w:tcW w:w="4392" w:type="dxa"/>
            <w:shd w:val="clear" w:color="auto" w:fill="EBF3FB"/>
          </w:tcPr>
          <w:p w14:paraId="5A86DC72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sf::RenderWindow</w:t>
            </w:r>
          </w:p>
        </w:tc>
        <w:tc>
          <w:tcPr>
            <w:tcW w:w="4392" w:type="dxa"/>
            <w:shd w:val="clear" w:color="auto" w:fill="EBF3FB"/>
          </w:tcPr>
          <w:p w14:paraId="02C3D8A2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Creates the application window (1000×800 pixels)</w:t>
            </w:r>
          </w:p>
        </w:tc>
      </w:tr>
      <w:tr w:rsidR="009545DF" w14:paraId="6B867C25" w14:textId="77777777">
        <w:trPr>
          <w:jc w:val="center"/>
        </w:trPr>
        <w:tc>
          <w:tcPr>
            <w:tcW w:w="4392" w:type="dxa"/>
            <w:shd w:val="clear" w:color="auto" w:fill="FFFFFF"/>
          </w:tcPr>
          <w:p w14:paraId="615935BD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sf::CircleShape</w:t>
            </w:r>
          </w:p>
        </w:tc>
        <w:tc>
          <w:tcPr>
            <w:tcW w:w="4392" w:type="dxa"/>
            <w:shd w:val="clear" w:color="auto" w:fill="FFFFFF"/>
          </w:tcPr>
          <w:p w14:paraId="366F6BC7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Draws castle hexagons, glow effects, and animated stars</w:t>
            </w:r>
          </w:p>
        </w:tc>
      </w:tr>
      <w:tr w:rsidR="009545DF" w14:paraId="3DED9A74" w14:textId="77777777">
        <w:trPr>
          <w:jc w:val="center"/>
        </w:trPr>
        <w:tc>
          <w:tcPr>
            <w:tcW w:w="4392" w:type="dxa"/>
            <w:shd w:val="clear" w:color="auto" w:fill="EBF3FB"/>
          </w:tcPr>
          <w:p w14:paraId="215582E4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sf::RectangleShape</w:t>
            </w:r>
          </w:p>
        </w:tc>
        <w:tc>
          <w:tcPr>
            <w:tcW w:w="4392" w:type="dxa"/>
            <w:shd w:val="clear" w:color="auto" w:fill="EBF3FB"/>
          </w:tcPr>
          <w:p w14:paraId="688B2A96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Draws buttons, result boxes, and decorative panels</w:t>
            </w:r>
          </w:p>
        </w:tc>
      </w:tr>
      <w:tr w:rsidR="009545DF" w14:paraId="42B7CE6A" w14:textId="77777777">
        <w:trPr>
          <w:jc w:val="center"/>
        </w:trPr>
        <w:tc>
          <w:tcPr>
            <w:tcW w:w="4392" w:type="dxa"/>
            <w:shd w:val="clear" w:color="auto" w:fill="FFFFFF"/>
          </w:tcPr>
          <w:p w14:paraId="5F4B2570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sf::Text / sf::Font</w:t>
            </w:r>
          </w:p>
        </w:tc>
        <w:tc>
          <w:tcPr>
            <w:tcW w:w="4392" w:type="dxa"/>
            <w:shd w:val="clear" w:color="auto" w:fill="FFFFFF"/>
          </w:tcPr>
          <w:p w14:paraId="60E8169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Renders all text labels, titles, and results</w:t>
            </w:r>
          </w:p>
        </w:tc>
      </w:tr>
      <w:tr w:rsidR="009545DF" w14:paraId="09CA0F0C" w14:textId="77777777">
        <w:trPr>
          <w:jc w:val="center"/>
        </w:trPr>
        <w:tc>
          <w:tcPr>
            <w:tcW w:w="4392" w:type="dxa"/>
            <w:shd w:val="clear" w:color="auto" w:fill="EBF3FB"/>
          </w:tcPr>
          <w:p w14:paraId="20768264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sf::Vertex / Lines</w:t>
            </w:r>
          </w:p>
        </w:tc>
        <w:tc>
          <w:tcPr>
            <w:tcW w:w="4392" w:type="dxa"/>
            <w:shd w:val="clear" w:color="auto" w:fill="EBF3FB"/>
          </w:tcPr>
          <w:p w14:paraId="7D74ED8C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Draws roads (edges) between castles</w:t>
            </w:r>
          </w:p>
        </w:tc>
      </w:tr>
      <w:tr w:rsidR="009545DF" w14:paraId="53032254" w14:textId="77777777">
        <w:trPr>
          <w:jc w:val="center"/>
        </w:trPr>
        <w:tc>
          <w:tcPr>
            <w:tcW w:w="4392" w:type="dxa"/>
            <w:shd w:val="clear" w:color="auto" w:fill="FFFFFF"/>
          </w:tcPr>
          <w:p w14:paraId="27AFE427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sf::Mouse</w:t>
            </w:r>
          </w:p>
        </w:tc>
        <w:tc>
          <w:tcPr>
            <w:tcW w:w="4392" w:type="dxa"/>
            <w:shd w:val="clear" w:color="auto" w:fill="FFFFFF"/>
          </w:tcPr>
          <w:p w14:paraId="21D066C4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Detects mouse position for hover effects</w:t>
            </w:r>
          </w:p>
        </w:tc>
      </w:tr>
      <w:tr w:rsidR="009545DF" w14:paraId="46BDB376" w14:textId="77777777">
        <w:trPr>
          <w:jc w:val="center"/>
        </w:trPr>
        <w:tc>
          <w:tcPr>
            <w:tcW w:w="4392" w:type="dxa"/>
            <w:shd w:val="clear" w:color="auto" w:fill="EBF3FB"/>
          </w:tcPr>
          <w:p w14:paraId="3A48C20A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sf::Event</w:t>
            </w:r>
          </w:p>
        </w:tc>
        <w:tc>
          <w:tcPr>
            <w:tcW w:w="4392" w:type="dxa"/>
            <w:shd w:val="clear" w:color="auto" w:fill="EBF3FB"/>
          </w:tcPr>
          <w:p w14:paraId="1448C517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Handles click events and window close</w:t>
            </w:r>
          </w:p>
        </w:tc>
      </w:tr>
    </w:tbl>
    <w:p w14:paraId="769A80DE" w14:textId="77777777" w:rsidR="009545DF" w:rsidRDefault="009545DF">
      <w:pPr>
        <w:spacing w:after="0"/>
      </w:pPr>
    </w:p>
    <w:p w14:paraId="204EBE09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Screens Overview</w:t>
      </w:r>
    </w:p>
    <w:p w14:paraId="07DD1CA4" w14:textId="77777777" w:rsidR="009545DF" w:rsidRDefault="00000000">
      <w:pPr>
        <w:spacing w:after="80"/>
      </w:pPr>
      <w:r>
        <w:rPr>
          <w:rFonts w:ascii="Calibri" w:hAnsi="Calibri"/>
          <w:b/>
          <w:color w:val="1F3864"/>
        </w:rPr>
        <w:t xml:space="preserve">• Menu Screen: </w:t>
      </w:r>
      <w:r>
        <w:rPr>
          <w:rFonts w:ascii="Calibri" w:hAnsi="Calibri"/>
          <w:color w:val="2C2C2C"/>
        </w:rPr>
        <w:t>User selects algorithm (Kruskal/Prim) then selects a Test Case. Animated stars move in the background. University info shown at bottom.</w:t>
      </w:r>
    </w:p>
    <w:p w14:paraId="48A069FD" w14:textId="77777777" w:rsidR="009545DF" w:rsidRDefault="00000000">
      <w:pPr>
        <w:spacing w:after="80"/>
      </w:pPr>
      <w:r>
        <w:rPr>
          <w:rFonts w:ascii="Calibri" w:hAnsi="Calibri"/>
          <w:b/>
          <w:color w:val="1F3864"/>
        </w:rPr>
        <w:t xml:space="preserve">• Graph Screen: </w:t>
      </w:r>
      <w:r>
        <w:rPr>
          <w:rFonts w:ascii="Calibri" w:hAnsi="Calibri"/>
          <w:color w:val="2C2C2C"/>
        </w:rPr>
        <w:t>Displays the castle graph. Gray lines = all roads. Green thick lines = MST roads selected. Castle numbers shown inside hexagons.</w:t>
      </w:r>
    </w:p>
    <w:p w14:paraId="4D0EE168" w14:textId="77777777" w:rsidR="009545DF" w:rsidRDefault="00000000">
      <w:pPr>
        <w:spacing w:after="80"/>
      </w:pPr>
      <w:r>
        <w:rPr>
          <w:rFonts w:ascii="Calibri" w:hAnsi="Calibri"/>
          <w:b/>
          <w:color w:val="1F3864"/>
        </w:rPr>
        <w:t xml:space="preserve">• Result Box: </w:t>
      </w:r>
      <w:r>
        <w:rPr>
          <w:rFonts w:ascii="Calibri" w:hAnsi="Calibri"/>
          <w:color w:val="2C2C2C"/>
        </w:rPr>
        <w:t>Shows selected MST roads, total cost, and roads count at the bottom.</w:t>
      </w:r>
    </w:p>
    <w:p w14:paraId="4EEA2C18" w14:textId="77777777" w:rsidR="009545DF" w:rsidRDefault="00000000">
      <w:pPr>
        <w:spacing w:after="80"/>
      </w:pPr>
      <w:r>
        <w:rPr>
          <w:rFonts w:ascii="Calibri" w:hAnsi="Calibri"/>
          <w:b/>
          <w:color w:val="1F3864"/>
        </w:rPr>
        <w:t xml:space="preserve">• Legend: </w:t>
      </w:r>
      <w:r>
        <w:rPr>
          <w:rFonts w:ascii="Calibri" w:hAnsi="Calibri"/>
          <w:color w:val="2C2C2C"/>
        </w:rPr>
        <w:t>Color guide: green = MST road, gray = all roads.</w:t>
      </w:r>
    </w:p>
    <w:p w14:paraId="08AA8258" w14:textId="77777777" w:rsidR="009545DF" w:rsidRDefault="00000000">
      <w:r>
        <w:br w:type="page"/>
      </w:r>
    </w:p>
    <w:p w14:paraId="1057137B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5. Test Cases &amp; Results</w:t>
      </w:r>
    </w:p>
    <w:p w14:paraId="77932148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The following screenshots show the GUI running each test case with both algorithms.</w:t>
      </w:r>
    </w:p>
    <w:p w14:paraId="6270D1EC" w14:textId="77777777" w:rsidR="009545DF" w:rsidRDefault="009545DF">
      <w:pPr>
        <w:spacing w:after="0"/>
      </w:pPr>
    </w:p>
    <w:p w14:paraId="1D3233DC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Menu Screen</w:t>
      </w:r>
    </w:p>
    <w:p w14:paraId="29FC52B2" w14:textId="77777777" w:rsidR="009545DF" w:rsidRDefault="00000000">
      <w:pPr>
        <w:jc w:val="center"/>
      </w:pPr>
      <w:r>
        <w:rPr>
          <w:noProof/>
        </w:rPr>
        <w:drawing>
          <wp:inline distT="0" distB="0" distL="0" distR="0" wp14:anchorId="1863D535" wp14:editId="48F70DE6">
            <wp:extent cx="5029200" cy="4323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_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2CFD" w14:textId="77777777" w:rsidR="009545DF" w:rsidRDefault="009545DF">
      <w:pPr>
        <w:spacing w:after="0"/>
      </w:pPr>
    </w:p>
    <w:p w14:paraId="3EB3B3D6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Test Case 2 — Kruskal's MST</w:t>
      </w:r>
    </w:p>
    <w:p w14:paraId="0F06EEFD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Input: {0:[(1,5)], 1:[(2,7)], 2:[(3,8)], 3:[]}</w:t>
      </w:r>
    </w:p>
    <w:p w14:paraId="180B1603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Selected Roads: (0,1), (1,2), (2,3)  |  Total Cost: 20  |  Roads Count: 3</w:t>
      </w:r>
    </w:p>
    <w:p w14:paraId="7C582A1B" w14:textId="77777777" w:rsidR="009545DF" w:rsidRDefault="00000000">
      <w:pPr>
        <w:jc w:val="center"/>
      </w:pPr>
      <w:r>
        <w:rPr>
          <w:noProof/>
        </w:rPr>
        <w:drawing>
          <wp:inline distT="0" distB="0" distL="0" distR="0" wp14:anchorId="48DCFA82" wp14:editId="608331C7">
            <wp:extent cx="5029200" cy="41572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scre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56C7" w14:textId="77777777" w:rsidR="009545DF" w:rsidRDefault="00000000">
      <w:r>
        <w:br w:type="page"/>
      </w:r>
    </w:p>
    <w:p w14:paraId="0791EBA2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Test Case 3 — Prim's MST</w:t>
      </w:r>
    </w:p>
    <w:p w14:paraId="04096971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Input: {0:[(1,1),(2,4)], 1:[(2,2),(3,3)], 2:[(3,1)], 3:[]}</w:t>
      </w:r>
    </w:p>
    <w:p w14:paraId="781EC161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Selected Roads: (0,1), (1,2), (2,3)  |  Total Cost: 4  |  Roads Count: 3</w:t>
      </w:r>
    </w:p>
    <w:p w14:paraId="4EEDA252" w14:textId="77777777" w:rsidR="009545DF" w:rsidRDefault="00000000">
      <w:pPr>
        <w:jc w:val="center"/>
      </w:pPr>
      <w:r>
        <w:rPr>
          <w:noProof/>
        </w:rPr>
        <w:drawing>
          <wp:inline distT="0" distB="0" distL="0" distR="0" wp14:anchorId="2419965B" wp14:editId="04A9EC97">
            <wp:extent cx="5029200" cy="40334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_sc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F5D7" w14:textId="77777777" w:rsidR="009545DF" w:rsidRDefault="009545DF">
      <w:pPr>
        <w:spacing w:after="0"/>
      </w:pPr>
    </w:p>
    <w:p w14:paraId="747BE89B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Results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9545DF" w14:paraId="6CE44220" w14:textId="77777777">
        <w:trPr>
          <w:jc w:val="center"/>
        </w:trPr>
        <w:tc>
          <w:tcPr>
            <w:tcW w:w="1757" w:type="dxa"/>
            <w:shd w:val="clear" w:color="auto" w:fill="1F3864"/>
          </w:tcPr>
          <w:p w14:paraId="509788A8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</w:t>
            </w:r>
          </w:p>
        </w:tc>
        <w:tc>
          <w:tcPr>
            <w:tcW w:w="1757" w:type="dxa"/>
            <w:shd w:val="clear" w:color="auto" w:fill="1F3864"/>
          </w:tcPr>
          <w:p w14:paraId="606262BB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w="1757" w:type="dxa"/>
            <w:shd w:val="clear" w:color="auto" w:fill="1F3864"/>
          </w:tcPr>
          <w:p w14:paraId="397287A3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Roads Selected</w:t>
            </w:r>
          </w:p>
        </w:tc>
        <w:tc>
          <w:tcPr>
            <w:tcW w:w="1757" w:type="dxa"/>
            <w:shd w:val="clear" w:color="auto" w:fill="1F3864"/>
          </w:tcPr>
          <w:p w14:paraId="79CA3AAC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Cost</w:t>
            </w:r>
          </w:p>
        </w:tc>
        <w:tc>
          <w:tcPr>
            <w:tcW w:w="1757" w:type="dxa"/>
            <w:shd w:val="clear" w:color="auto" w:fill="1F3864"/>
          </w:tcPr>
          <w:p w14:paraId="5E39DD1B" w14:textId="77777777" w:rsidR="009545D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</w:tr>
      <w:tr w:rsidR="009545DF" w14:paraId="46954D5A" w14:textId="77777777">
        <w:trPr>
          <w:jc w:val="center"/>
        </w:trPr>
        <w:tc>
          <w:tcPr>
            <w:tcW w:w="1757" w:type="dxa"/>
            <w:shd w:val="clear" w:color="auto" w:fill="EBF3FB"/>
          </w:tcPr>
          <w:p w14:paraId="0BC9C65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1</w:t>
            </w:r>
          </w:p>
        </w:tc>
        <w:tc>
          <w:tcPr>
            <w:tcW w:w="1757" w:type="dxa"/>
            <w:shd w:val="clear" w:color="auto" w:fill="EBF3FB"/>
          </w:tcPr>
          <w:p w14:paraId="56CB46EE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Kruskal</w:t>
            </w:r>
          </w:p>
        </w:tc>
        <w:tc>
          <w:tcPr>
            <w:tcW w:w="1757" w:type="dxa"/>
            <w:shd w:val="clear" w:color="auto" w:fill="EBF3FB"/>
          </w:tcPr>
          <w:p w14:paraId="4F6D094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(1,3),(0,2),(0,1)</w:t>
            </w:r>
          </w:p>
        </w:tc>
        <w:tc>
          <w:tcPr>
            <w:tcW w:w="1757" w:type="dxa"/>
            <w:shd w:val="clear" w:color="auto" w:fill="EBF3FB"/>
          </w:tcPr>
          <w:p w14:paraId="250ABDF2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21</w:t>
            </w:r>
          </w:p>
        </w:tc>
        <w:tc>
          <w:tcPr>
            <w:tcW w:w="1757" w:type="dxa"/>
            <w:shd w:val="clear" w:color="auto" w:fill="EBF3FB"/>
          </w:tcPr>
          <w:p w14:paraId="2825A0C4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  <w:tr w:rsidR="009545DF" w14:paraId="6ED3925F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68C560D7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1</w:t>
            </w:r>
          </w:p>
        </w:tc>
        <w:tc>
          <w:tcPr>
            <w:tcW w:w="1757" w:type="dxa"/>
            <w:shd w:val="clear" w:color="auto" w:fill="FFFFFF"/>
          </w:tcPr>
          <w:p w14:paraId="77210E90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Prim</w:t>
            </w:r>
          </w:p>
        </w:tc>
        <w:tc>
          <w:tcPr>
            <w:tcW w:w="1757" w:type="dxa"/>
            <w:shd w:val="clear" w:color="auto" w:fill="FFFFFF"/>
          </w:tcPr>
          <w:p w14:paraId="4A38B12F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(0,2),(0,1),(1,3)</w:t>
            </w:r>
          </w:p>
        </w:tc>
        <w:tc>
          <w:tcPr>
            <w:tcW w:w="1757" w:type="dxa"/>
            <w:shd w:val="clear" w:color="auto" w:fill="FFFFFF"/>
          </w:tcPr>
          <w:p w14:paraId="7BF2301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21</w:t>
            </w:r>
          </w:p>
        </w:tc>
        <w:tc>
          <w:tcPr>
            <w:tcW w:w="1757" w:type="dxa"/>
            <w:shd w:val="clear" w:color="auto" w:fill="FFFFFF"/>
          </w:tcPr>
          <w:p w14:paraId="152CB2C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  <w:tr w:rsidR="009545DF" w14:paraId="26893C7D" w14:textId="77777777">
        <w:trPr>
          <w:jc w:val="center"/>
        </w:trPr>
        <w:tc>
          <w:tcPr>
            <w:tcW w:w="1757" w:type="dxa"/>
            <w:shd w:val="clear" w:color="auto" w:fill="EBF3FB"/>
          </w:tcPr>
          <w:p w14:paraId="45A3400C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2</w:t>
            </w:r>
          </w:p>
        </w:tc>
        <w:tc>
          <w:tcPr>
            <w:tcW w:w="1757" w:type="dxa"/>
            <w:shd w:val="clear" w:color="auto" w:fill="EBF3FB"/>
          </w:tcPr>
          <w:p w14:paraId="22DCD7D0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Kruskal</w:t>
            </w:r>
          </w:p>
        </w:tc>
        <w:tc>
          <w:tcPr>
            <w:tcW w:w="1757" w:type="dxa"/>
            <w:shd w:val="clear" w:color="auto" w:fill="EBF3FB"/>
          </w:tcPr>
          <w:p w14:paraId="0D501D08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(0,1),(1,2),(2,3)</w:t>
            </w:r>
          </w:p>
        </w:tc>
        <w:tc>
          <w:tcPr>
            <w:tcW w:w="1757" w:type="dxa"/>
            <w:shd w:val="clear" w:color="auto" w:fill="EBF3FB"/>
          </w:tcPr>
          <w:p w14:paraId="557686E9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20</w:t>
            </w:r>
          </w:p>
        </w:tc>
        <w:tc>
          <w:tcPr>
            <w:tcW w:w="1757" w:type="dxa"/>
            <w:shd w:val="clear" w:color="auto" w:fill="EBF3FB"/>
          </w:tcPr>
          <w:p w14:paraId="3F226BA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  <w:tr w:rsidR="009545DF" w14:paraId="061817AC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79E2582E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2</w:t>
            </w:r>
          </w:p>
        </w:tc>
        <w:tc>
          <w:tcPr>
            <w:tcW w:w="1757" w:type="dxa"/>
            <w:shd w:val="clear" w:color="auto" w:fill="FFFFFF"/>
          </w:tcPr>
          <w:p w14:paraId="7B5DD591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Prim</w:t>
            </w:r>
          </w:p>
        </w:tc>
        <w:tc>
          <w:tcPr>
            <w:tcW w:w="1757" w:type="dxa"/>
            <w:shd w:val="clear" w:color="auto" w:fill="FFFFFF"/>
          </w:tcPr>
          <w:p w14:paraId="59D71B6D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(0,1),(1,2),(2,3)</w:t>
            </w:r>
          </w:p>
        </w:tc>
        <w:tc>
          <w:tcPr>
            <w:tcW w:w="1757" w:type="dxa"/>
            <w:shd w:val="clear" w:color="auto" w:fill="FFFFFF"/>
          </w:tcPr>
          <w:p w14:paraId="2C441943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20</w:t>
            </w:r>
          </w:p>
        </w:tc>
        <w:tc>
          <w:tcPr>
            <w:tcW w:w="1757" w:type="dxa"/>
            <w:shd w:val="clear" w:color="auto" w:fill="FFFFFF"/>
          </w:tcPr>
          <w:p w14:paraId="4B89F20F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  <w:tr w:rsidR="009545DF" w14:paraId="3A55A47C" w14:textId="77777777">
        <w:trPr>
          <w:jc w:val="center"/>
        </w:trPr>
        <w:tc>
          <w:tcPr>
            <w:tcW w:w="1757" w:type="dxa"/>
            <w:shd w:val="clear" w:color="auto" w:fill="EBF3FB"/>
          </w:tcPr>
          <w:p w14:paraId="6550DC60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3</w:t>
            </w:r>
          </w:p>
        </w:tc>
        <w:tc>
          <w:tcPr>
            <w:tcW w:w="1757" w:type="dxa"/>
            <w:shd w:val="clear" w:color="auto" w:fill="EBF3FB"/>
          </w:tcPr>
          <w:p w14:paraId="6A23463C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Kruskal</w:t>
            </w:r>
          </w:p>
        </w:tc>
        <w:tc>
          <w:tcPr>
            <w:tcW w:w="1757" w:type="dxa"/>
            <w:shd w:val="clear" w:color="auto" w:fill="EBF3FB"/>
          </w:tcPr>
          <w:p w14:paraId="664A5332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(0,1),(2,3),(1,2)</w:t>
            </w:r>
          </w:p>
        </w:tc>
        <w:tc>
          <w:tcPr>
            <w:tcW w:w="1757" w:type="dxa"/>
            <w:shd w:val="clear" w:color="auto" w:fill="EBF3FB"/>
          </w:tcPr>
          <w:p w14:paraId="4C66987A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4</w:t>
            </w:r>
          </w:p>
        </w:tc>
        <w:tc>
          <w:tcPr>
            <w:tcW w:w="1757" w:type="dxa"/>
            <w:shd w:val="clear" w:color="auto" w:fill="EBF3FB"/>
          </w:tcPr>
          <w:p w14:paraId="16F46F11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  <w:tr w:rsidR="009545DF" w14:paraId="480C3A7F" w14:textId="77777777">
        <w:trPr>
          <w:jc w:val="center"/>
        </w:trPr>
        <w:tc>
          <w:tcPr>
            <w:tcW w:w="1757" w:type="dxa"/>
            <w:shd w:val="clear" w:color="auto" w:fill="FFFFFF"/>
          </w:tcPr>
          <w:p w14:paraId="02940390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Test Case 3</w:t>
            </w:r>
          </w:p>
        </w:tc>
        <w:tc>
          <w:tcPr>
            <w:tcW w:w="1757" w:type="dxa"/>
            <w:shd w:val="clear" w:color="auto" w:fill="FFFFFF"/>
          </w:tcPr>
          <w:p w14:paraId="03596EFA" w14:textId="77777777" w:rsidR="009545DF" w:rsidRDefault="00000000">
            <w:r>
              <w:rPr>
                <w:rFonts w:ascii="Calibri" w:hAnsi="Calibri"/>
                <w:b/>
                <w:color w:val="1F3864"/>
                <w:sz w:val="20"/>
              </w:rPr>
              <w:t>Prim</w:t>
            </w:r>
          </w:p>
        </w:tc>
        <w:tc>
          <w:tcPr>
            <w:tcW w:w="1757" w:type="dxa"/>
            <w:shd w:val="clear" w:color="auto" w:fill="FFFFFF"/>
          </w:tcPr>
          <w:p w14:paraId="19032120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(0,1),(2,3),(1,2)</w:t>
            </w:r>
          </w:p>
        </w:tc>
        <w:tc>
          <w:tcPr>
            <w:tcW w:w="1757" w:type="dxa"/>
            <w:shd w:val="clear" w:color="auto" w:fill="FFFFFF"/>
          </w:tcPr>
          <w:p w14:paraId="281A8AD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4</w:t>
            </w:r>
          </w:p>
        </w:tc>
        <w:tc>
          <w:tcPr>
            <w:tcW w:w="1757" w:type="dxa"/>
            <w:shd w:val="clear" w:color="auto" w:fill="FFFFFF"/>
          </w:tcPr>
          <w:p w14:paraId="1D4DADAB" w14:textId="77777777" w:rsidR="009545DF" w:rsidRDefault="00000000">
            <w:r>
              <w:rPr>
                <w:rFonts w:ascii="Calibri" w:hAnsi="Calibri"/>
                <w:color w:val="2C2C2C"/>
                <w:sz w:val="20"/>
              </w:rPr>
              <w:t>3</w:t>
            </w:r>
          </w:p>
        </w:tc>
      </w:tr>
    </w:tbl>
    <w:p w14:paraId="182CF344" w14:textId="77777777" w:rsidR="009545DF" w:rsidRDefault="00000000">
      <w:r>
        <w:br w:type="page"/>
      </w:r>
    </w:p>
    <w:p w14:paraId="0F7D40B0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40"/>
        </w:rPr>
        <w:t>6. Conclusion</w:t>
      </w:r>
    </w:p>
    <w:p w14:paraId="53275044" w14:textId="77777777" w:rsidR="009545DF" w:rsidRDefault="00000000">
      <w:pPr>
        <w:spacing w:after="80"/>
      </w:pPr>
      <w:r>
        <w:rPr>
          <w:rFonts w:ascii="Calibri" w:hAnsi="Calibri"/>
          <w:color w:val="2C2C2C"/>
        </w:rPr>
        <w:t>This project successfully implemented and visualised the Minimum Spanning Tree problem using two Greedy algorithms — Kruskal's and Prim's — in C++ with an SFML graphical interface.</w:t>
      </w:r>
    </w:p>
    <w:p w14:paraId="263F209D" w14:textId="77777777" w:rsidR="009545DF" w:rsidRDefault="009545DF">
      <w:pPr>
        <w:spacing w:after="0"/>
      </w:pPr>
    </w:p>
    <w:p w14:paraId="5ED2EDB1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Key Findings</w:t>
      </w:r>
    </w:p>
    <w:p w14:paraId="5CF58427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Both algorithms produce the same MST result across all three test cases.</w:t>
      </w:r>
    </w:p>
    <w:p w14:paraId="51DBB8BD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Kruskal's algorithm is more efficient for sparse graphs (O(E log E) time).</w:t>
      </w:r>
    </w:p>
    <w:p w14:paraId="754B0C10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Prim's algorithm uses less memory (O(V) space) and suits dense graphs better.</w:t>
      </w:r>
    </w:p>
    <w:p w14:paraId="5B1AC71C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The GUI allows interactive selection of algorithm and test case for clear comparison.</w:t>
      </w:r>
    </w:p>
    <w:p w14:paraId="2D555C68" w14:textId="77777777" w:rsidR="009545DF" w:rsidRDefault="00000000">
      <w:pPr>
        <w:pStyle w:val="ListBullet"/>
        <w:spacing w:after="60"/>
        <w:ind w:left="432"/>
      </w:pPr>
      <w:r>
        <w:rPr>
          <w:rFonts w:ascii="Calibri" w:hAnsi="Calibri"/>
          <w:color w:val="2C2C2C"/>
        </w:rPr>
        <w:t>Union-Find is a powerful tool for cycle detection in Kruskal's algorithm.</w:t>
      </w:r>
    </w:p>
    <w:p w14:paraId="3EC6D673" w14:textId="77777777" w:rsidR="009545DF" w:rsidRDefault="009545DF">
      <w:pPr>
        <w:spacing w:after="0"/>
      </w:pPr>
    </w:p>
    <w:p w14:paraId="6D1DDD5B" w14:textId="77777777" w:rsidR="009545DF" w:rsidRDefault="00000000">
      <w:pPr>
        <w:pBdr>
          <w:bottom w:val="single" w:sz="6" w:space="1" w:color="1F3864"/>
        </w:pBdr>
        <w:spacing w:before="280" w:after="120"/>
      </w:pPr>
      <w:r>
        <w:rPr>
          <w:rFonts w:ascii="Calibri" w:hAnsi="Calibri"/>
          <w:b/>
          <w:color w:val="1F3864"/>
          <w:sz w:val="30"/>
        </w:rPr>
        <w:t>Technologies Used</w:t>
      </w:r>
    </w:p>
    <w:p w14:paraId="2DC1D542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Language: </w:t>
      </w:r>
      <w:r>
        <w:rPr>
          <w:rFonts w:ascii="Calibri" w:hAnsi="Calibri"/>
          <w:color w:val="2C2C2C"/>
        </w:rPr>
        <w:t>C++</w:t>
      </w:r>
    </w:p>
    <w:p w14:paraId="001F1FB8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GUI Library: </w:t>
      </w:r>
      <w:r>
        <w:rPr>
          <w:rFonts w:ascii="Calibri" w:hAnsi="Calibri"/>
          <w:color w:val="2C2C2C"/>
        </w:rPr>
        <w:t>SFML 2.6.1</w:t>
      </w:r>
    </w:p>
    <w:p w14:paraId="4510880C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IDE: </w:t>
      </w:r>
      <w:r>
        <w:rPr>
          <w:rFonts w:ascii="Calibri" w:hAnsi="Calibri"/>
          <w:color w:val="2C2C2C"/>
        </w:rPr>
        <w:t>Microsoft Visual Studio 2022</w:t>
      </w:r>
    </w:p>
    <w:p w14:paraId="264002AA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Algorithm 1: </w:t>
      </w:r>
      <w:r>
        <w:rPr>
          <w:rFonts w:ascii="Calibri" w:hAnsi="Calibri"/>
          <w:color w:val="2C2C2C"/>
        </w:rPr>
        <w:t>Kruskal's (Greedy, Edge-based, O(E log E))</w:t>
      </w:r>
    </w:p>
    <w:p w14:paraId="00B2EE81" w14:textId="77777777" w:rsidR="009545DF" w:rsidRDefault="00000000">
      <w:pPr>
        <w:spacing w:after="60"/>
      </w:pPr>
      <w:r>
        <w:rPr>
          <w:rFonts w:ascii="Calibri" w:hAnsi="Calibri"/>
          <w:b/>
          <w:color w:val="1F3864"/>
        </w:rPr>
        <w:t xml:space="preserve">Algorithm 2: </w:t>
      </w:r>
      <w:r>
        <w:rPr>
          <w:rFonts w:ascii="Calibri" w:hAnsi="Calibri"/>
          <w:color w:val="2C2C2C"/>
        </w:rPr>
        <w:t>Prim's (Greedy, Vertex-based, O(V²))</w:t>
      </w:r>
    </w:p>
    <w:p w14:paraId="6B748DEC" w14:textId="77777777" w:rsidR="009545DF" w:rsidRDefault="009545DF">
      <w:pPr>
        <w:spacing w:after="0"/>
      </w:pPr>
    </w:p>
    <w:p w14:paraId="71758660" w14:textId="77777777" w:rsidR="009545DF" w:rsidRDefault="009545DF">
      <w:pPr>
        <w:spacing w:after="0"/>
      </w:pPr>
    </w:p>
    <w:p w14:paraId="44B10EFB" w14:textId="77777777" w:rsidR="009545DF" w:rsidRDefault="009545DF">
      <w:pPr>
        <w:pBdr>
          <w:top w:val="single" w:sz="6" w:space="1" w:color="1F3864"/>
        </w:pBdr>
        <w:jc w:val="center"/>
      </w:pPr>
    </w:p>
    <w:p w14:paraId="579881A2" w14:textId="77777777" w:rsidR="009545DF" w:rsidRDefault="009545DF">
      <w:pPr>
        <w:spacing w:after="0"/>
      </w:pPr>
    </w:p>
    <w:p w14:paraId="10B20483" w14:textId="77777777" w:rsidR="009545DF" w:rsidRDefault="00000000">
      <w:pPr>
        <w:jc w:val="center"/>
      </w:pPr>
      <w:r>
        <w:rPr>
          <w:rFonts w:ascii="Calibri" w:hAnsi="Calibri"/>
          <w:i/>
          <w:color w:val="1F3864"/>
          <w:sz w:val="20"/>
        </w:rPr>
        <w:t>Egyptian Chinese University  •  Faculty of Computers and Information Systems  •  Theory of Algorithms</w:t>
      </w:r>
    </w:p>
    <w:sectPr w:rsidR="009545D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548927">
    <w:abstractNumId w:val="8"/>
  </w:num>
  <w:num w:numId="2" w16cid:durableId="478616319">
    <w:abstractNumId w:val="6"/>
  </w:num>
  <w:num w:numId="3" w16cid:durableId="1596327256">
    <w:abstractNumId w:val="5"/>
  </w:num>
  <w:num w:numId="4" w16cid:durableId="1957254335">
    <w:abstractNumId w:val="4"/>
  </w:num>
  <w:num w:numId="5" w16cid:durableId="1462651764">
    <w:abstractNumId w:val="7"/>
  </w:num>
  <w:num w:numId="6" w16cid:durableId="1525943557">
    <w:abstractNumId w:val="3"/>
  </w:num>
  <w:num w:numId="7" w16cid:durableId="633564463">
    <w:abstractNumId w:val="2"/>
  </w:num>
  <w:num w:numId="8" w16cid:durableId="799810535">
    <w:abstractNumId w:val="1"/>
  </w:num>
  <w:num w:numId="9" w16cid:durableId="46743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5DF"/>
    <w:rsid w:val="00AA1D8D"/>
    <w:rsid w:val="00B47730"/>
    <w:rsid w:val="00CB0664"/>
    <w:rsid w:val="00CE4CE6"/>
    <w:rsid w:val="00DE1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CBFEFE"/>
  <w14:defaultImageDpi w14:val="300"/>
  <w15:docId w15:val="{316FB84A-CB30-4287-9F69-94942563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Nabil Abo Elenin Hassan</cp:lastModifiedBy>
  <cp:revision>3</cp:revision>
  <dcterms:created xsi:type="dcterms:W3CDTF">2013-12-23T23:15:00Z</dcterms:created>
  <dcterms:modified xsi:type="dcterms:W3CDTF">2026-05-01T12:27:00Z</dcterms:modified>
  <cp:category/>
</cp:coreProperties>
</file>